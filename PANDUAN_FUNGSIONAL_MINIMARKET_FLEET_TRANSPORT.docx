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D0498" w14:textId="77777777" w:rsidR="001E4607" w:rsidRDefault="00000000">
      <w:pPr>
        <w:pStyle w:val="Title"/>
      </w:pPr>
      <w:r>
        <w:t>Panduan Fungsional Minimarket, Fleet, dan Transport</w:t>
      </w:r>
    </w:p>
    <w:p w14:paraId="47261AAD" w14:textId="77777777" w:rsidR="001E4607" w:rsidRDefault="00000000">
      <w:r>
        <w:t>Dokumen ini dibuat untuk user fungsional agar mudah memahami alur kerja dari pesanan minimarket, pengiriman barang, penggunaan armada, sampai laporan ringkasnya.</w:t>
      </w:r>
    </w:p>
    <w:p w14:paraId="1BDA486D" w14:textId="77777777" w:rsidR="001E4607" w:rsidRDefault="00000000">
      <w:pPr>
        <w:pStyle w:val="Heading1"/>
      </w:pPr>
      <w:r>
        <w:t>Gambaran Besar</w:t>
      </w:r>
    </w:p>
    <w:p w14:paraId="20192E74" w14:textId="77777777" w:rsidR="001E4607" w:rsidRDefault="00000000">
      <w:r>
        <w:t>Dalam sistem ini ada tiga area kerja utama:</w:t>
      </w:r>
    </w:p>
    <w:p w14:paraId="0117DC1B" w14:textId="77777777" w:rsidR="001E4607" w:rsidRDefault="00000000">
      <w:pPr>
        <w:pStyle w:val="ListBullet"/>
      </w:pPr>
      <w:r>
        <w:rPr>
          <w:b/>
        </w:rPr>
        <w:t>Sales Minimarket</w:t>
      </w:r>
      <w:r>
        <w:t>: dipakai untuk mencatat pesanan produk dari customer/toko.</w:t>
      </w:r>
    </w:p>
    <w:p w14:paraId="0B63A19F" w14:textId="77777777" w:rsidR="001E4607" w:rsidRDefault="00000000">
      <w:pPr>
        <w:pStyle w:val="ListBullet"/>
      </w:pPr>
      <w:r>
        <w:rPr>
          <w:b/>
        </w:rPr>
        <w:t>Transport Management</w:t>
      </w:r>
      <w:r>
        <w:t>: dipakai untuk mengatur pengiriman barang dari Sales Order.</w:t>
      </w:r>
    </w:p>
    <w:p w14:paraId="083C11E1" w14:textId="77777777" w:rsidR="001E4607" w:rsidRDefault="00000000">
      <w:pPr>
        <w:pStyle w:val="ListBullet"/>
      </w:pPr>
      <w:r>
        <w:rPr>
          <w:b/>
        </w:rPr>
        <w:t>Fleet Management</w:t>
      </w:r>
      <w:r>
        <w:t>: dipakai untuk mengelola armada, driver, booking armada, maintenance, dan tagihan jasa angkutan bila memang diperlukan.</w:t>
      </w:r>
    </w:p>
    <w:p w14:paraId="03869DCD" w14:textId="77777777" w:rsidR="001E4607" w:rsidRDefault="00000000">
      <w:r>
        <w:t>Alur normal untuk penjualan produk minimarket adalah:</w:t>
      </w:r>
    </w:p>
    <w:p w14:paraId="5E606E04" w14:textId="77777777" w:rsidR="001E4607" w:rsidRDefault="00000000">
      <w:pPr>
        <w:pStyle w:val="ListNumber"/>
      </w:pPr>
      <w:r>
        <w:t>Sales membuat pesanan dari frontend minimarket.</w:t>
      </w:r>
    </w:p>
    <w:p w14:paraId="34697BEA" w14:textId="77777777" w:rsidR="001E4607" w:rsidRDefault="00000000">
      <w:pPr>
        <w:pStyle w:val="ListNumber"/>
      </w:pPr>
      <w:r>
        <w:t>Sistem membuat Sales Order.</w:t>
      </w:r>
    </w:p>
    <w:p w14:paraId="4DC383BE" w14:textId="77777777" w:rsidR="001E4607" w:rsidRDefault="00000000">
      <w:pPr>
        <w:pStyle w:val="ListNumber"/>
      </w:pPr>
      <w:r>
        <w:t>Admin/back office memeriksa Sales Order.</w:t>
      </w:r>
    </w:p>
    <w:p w14:paraId="60A1F1A7" w14:textId="77777777" w:rsidR="001E4607" w:rsidRDefault="00000000">
      <w:pPr>
        <w:pStyle w:val="ListNumber"/>
      </w:pPr>
      <w:r>
        <w:t>Sales Order dikonfirmasi.</w:t>
      </w:r>
    </w:p>
    <w:p w14:paraId="3FC08782" w14:textId="77777777" w:rsidR="001E4607" w:rsidRDefault="00000000">
      <w:pPr>
        <w:pStyle w:val="ListNumber"/>
      </w:pPr>
      <w:r>
        <w:t>Transport membuat shipment/pengiriman dari Sales Order.</w:t>
      </w:r>
    </w:p>
    <w:p w14:paraId="581B5905" w14:textId="77777777" w:rsidR="001E4607" w:rsidRDefault="00000000">
      <w:pPr>
        <w:pStyle w:val="ListNumber"/>
      </w:pPr>
      <w:r>
        <w:t>Pengiriman diproses sampai selesai.</w:t>
      </w:r>
    </w:p>
    <w:p w14:paraId="2C330A01" w14:textId="77777777" w:rsidR="001E4607" w:rsidRDefault="00000000">
      <w:pPr>
        <w:pStyle w:val="ListNumber"/>
      </w:pPr>
      <w:r>
        <w:t>User melihat summary penjualan dan pengiriman.</w:t>
      </w:r>
    </w:p>
    <w:p w14:paraId="3D13A580" w14:textId="77777777" w:rsidR="001E4607" w:rsidRDefault="00000000">
      <w:r>
        <w:t>Fleet booking tidak otomatis dibuat dari setiap pesanan minimarket. Fleet booking dipakai hanya jika pemakaian armada perlu dicatat sebagai jasa angkutan tersendiri.</w:t>
      </w:r>
    </w:p>
    <w:p w14:paraId="35C0F0E0" w14:textId="77777777" w:rsidR="001E4607" w:rsidRDefault="00000000">
      <w:pPr>
        <w:pStyle w:val="Heading1"/>
      </w:pPr>
      <w:r>
        <w:t>Istilah Penting</w:t>
      </w:r>
    </w:p>
    <w:p w14:paraId="45E57EE4" w14:textId="77777777" w:rsidR="001E4607" w:rsidRDefault="00000000">
      <w:r>
        <w:rPr>
          <w:b/>
        </w:rPr>
        <w:t>Business Category</w:t>
      </w:r>
    </w:p>
    <w:p w14:paraId="1041CF8A" w14:textId="77777777" w:rsidR="001E4607" w:rsidRDefault="00000000">
      <w:r>
        <w:t>Kategori bisnis transaksi. Contoh:</w:t>
      </w:r>
    </w:p>
    <w:p w14:paraId="47C3AB63" w14:textId="77777777" w:rsidR="001E4607" w:rsidRDefault="00000000">
      <w:pPr>
        <w:pStyle w:val="ListBullet"/>
      </w:pPr>
      <w:r>
        <w:rPr>
          <w:rFonts w:ascii="Consolas" w:hAnsi="Consolas"/>
        </w:rPr>
        <w:t>SUSU OLAHAN</w:t>
      </w:r>
      <w:r>
        <w:t xml:space="preserve"> untuk penjualan produk susu olahan.</w:t>
      </w:r>
    </w:p>
    <w:p w14:paraId="3892CF08" w14:textId="77777777" w:rsidR="001E4607" w:rsidRDefault="00000000">
      <w:pPr>
        <w:pStyle w:val="ListBullet"/>
      </w:pPr>
      <w:r>
        <w:rPr>
          <w:rFonts w:ascii="Consolas" w:hAnsi="Consolas"/>
        </w:rPr>
        <w:t>Angkutan</w:t>
      </w:r>
      <w:r>
        <w:t xml:space="preserve"> untuk layanan armada/jasa angkutan.</w:t>
      </w:r>
    </w:p>
    <w:p w14:paraId="731D261E" w14:textId="77777777" w:rsidR="001E4607" w:rsidRDefault="00000000">
      <w:r>
        <w:rPr>
          <w:b/>
        </w:rPr>
        <w:t>Sales Order</w:t>
      </w:r>
    </w:p>
    <w:p w14:paraId="404C404A" w14:textId="77777777" w:rsidR="001E4607" w:rsidRDefault="00000000">
      <w:r>
        <w:t>Dokumen pesanan penjualan. Sales Order berisi customer, produk, jumlah, harga, pajak, total, toko, dan mobil pengirim.</w:t>
      </w:r>
    </w:p>
    <w:p w14:paraId="484B263B" w14:textId="77777777" w:rsidR="001E4607" w:rsidRDefault="00000000">
      <w:r>
        <w:rPr>
          <w:b/>
        </w:rPr>
        <w:t>Shipment</w:t>
      </w:r>
    </w:p>
    <w:p w14:paraId="06068CFD" w14:textId="77777777" w:rsidR="001E4607" w:rsidRDefault="00000000">
      <w:r>
        <w:lastRenderedPageBreak/>
        <w:t>Dokumen pengiriman di Transport Management. Shipment dibuat dari Sales Order untuk mengatur rute, kendaraan, driver, dan status pengiriman.</w:t>
      </w:r>
    </w:p>
    <w:p w14:paraId="445B7A6F" w14:textId="77777777" w:rsidR="001E4607" w:rsidRDefault="00000000">
      <w:r>
        <w:rPr>
          <w:b/>
        </w:rPr>
        <w:t>Delivery Order</w:t>
      </w:r>
    </w:p>
    <w:p w14:paraId="0474DAD5" w14:textId="77777777" w:rsidR="001E4607" w:rsidRDefault="00000000">
      <w:r>
        <w:t>Dokumen pengiriman barang yang terkait dengan picking/stock. Delivery Order menunjukkan barang apa yang dikirim ke customer.</w:t>
      </w:r>
    </w:p>
    <w:p w14:paraId="11FBBD14" w14:textId="77777777" w:rsidR="001E4607" w:rsidRDefault="00000000">
      <w:r>
        <w:rPr>
          <w:b/>
        </w:rPr>
        <w:t>Fleet Booking</w:t>
      </w:r>
    </w:p>
    <w:p w14:paraId="01915560" w14:textId="77777777" w:rsidR="001E4607" w:rsidRDefault="00000000">
      <w:r>
        <w:t>Jadwal atau catatan pemakaian armada di Fleet Management. Ini dipakai untuk kebutuhan operasional armada, bukan otomatis muncul dari setiap Sales Order.</w:t>
      </w:r>
    </w:p>
    <w:p w14:paraId="3F8504B0" w14:textId="77777777" w:rsidR="001E4607" w:rsidRDefault="00000000">
      <w:pPr>
        <w:pStyle w:val="Heading1"/>
      </w:pPr>
      <w:r>
        <w:t>Pembagian Tugas User</w:t>
      </w:r>
    </w:p>
    <w:p w14:paraId="6D11B259" w14:textId="77777777" w:rsidR="001E4607" w:rsidRDefault="00000000">
      <w:pPr>
        <w:pStyle w:val="Heading2"/>
      </w:pPr>
      <w:r>
        <w:t>Sales Frontend</w:t>
      </w:r>
    </w:p>
    <w:p w14:paraId="5AF3E08A" w14:textId="77777777" w:rsidR="001E4607" w:rsidRDefault="00000000">
      <w:r>
        <w:t>Bertugas:</w:t>
      </w:r>
    </w:p>
    <w:p w14:paraId="58F9F0AA" w14:textId="77777777" w:rsidR="001E4607" w:rsidRDefault="00000000">
      <w:pPr>
        <w:pStyle w:val="ListBullet"/>
      </w:pPr>
      <w:r>
        <w:t>memilih customer,</w:t>
      </w:r>
    </w:p>
    <w:p w14:paraId="07927E21" w14:textId="77777777" w:rsidR="001E4607" w:rsidRDefault="00000000">
      <w:pPr>
        <w:pStyle w:val="ListBullet"/>
      </w:pPr>
      <w:r>
        <w:t>memilih toko,</w:t>
      </w:r>
    </w:p>
    <w:p w14:paraId="19FD7FB3" w14:textId="77777777" w:rsidR="001E4607" w:rsidRDefault="00000000">
      <w:pPr>
        <w:pStyle w:val="ListBullet"/>
      </w:pPr>
      <w:r>
        <w:t>memilih mobil pengirim,</w:t>
      </w:r>
    </w:p>
    <w:p w14:paraId="2D18A2FC" w14:textId="77777777" w:rsidR="001E4607" w:rsidRDefault="00000000">
      <w:pPr>
        <w:pStyle w:val="ListBullet"/>
      </w:pPr>
      <w:r>
        <w:t>memilih produk,</w:t>
      </w:r>
    </w:p>
    <w:p w14:paraId="253176CA" w14:textId="77777777" w:rsidR="001E4607" w:rsidRDefault="00000000">
      <w:pPr>
        <w:pStyle w:val="ListBullet"/>
      </w:pPr>
      <w:r>
        <w:t>mengisi quantity,</w:t>
      </w:r>
    </w:p>
    <w:p w14:paraId="75A6E3AB" w14:textId="77777777" w:rsidR="001E4607" w:rsidRDefault="00000000">
      <w:pPr>
        <w:pStyle w:val="ListBullet"/>
      </w:pPr>
      <w:r>
        <w:t>membuat draft Sales Order.</w:t>
      </w:r>
    </w:p>
    <w:p w14:paraId="1E79117B" w14:textId="77777777" w:rsidR="001E4607" w:rsidRDefault="00000000">
      <w:r>
        <w:t>Hasil kerja:</w:t>
      </w:r>
    </w:p>
    <w:p w14:paraId="25A066FD" w14:textId="77777777" w:rsidR="001E4607" w:rsidRDefault="00000000">
      <w:pPr>
        <w:pStyle w:val="ListBullet"/>
      </w:pPr>
      <w:r>
        <w:t>Sales Order draft terbentuk di backend.</w:t>
      </w:r>
    </w:p>
    <w:p w14:paraId="159BC072" w14:textId="77777777" w:rsidR="001E4607" w:rsidRDefault="00000000">
      <w:pPr>
        <w:pStyle w:val="Heading2"/>
      </w:pPr>
      <w:r>
        <w:t>Sales Admin atau Supervisor</w:t>
      </w:r>
    </w:p>
    <w:p w14:paraId="1332824D" w14:textId="77777777" w:rsidR="001E4607" w:rsidRDefault="00000000">
      <w:r>
        <w:t>Bertugas:</w:t>
      </w:r>
    </w:p>
    <w:p w14:paraId="13BD6FE2" w14:textId="77777777" w:rsidR="001E4607" w:rsidRDefault="00000000">
      <w:pPr>
        <w:pStyle w:val="ListBullet"/>
      </w:pPr>
      <w:r>
        <w:t>memeriksa Sales Order,</w:t>
      </w:r>
    </w:p>
    <w:p w14:paraId="6579F582" w14:textId="77777777" w:rsidR="001E4607" w:rsidRDefault="00000000">
      <w:pPr>
        <w:pStyle w:val="ListBullet"/>
      </w:pPr>
      <w:r>
        <w:t>memastikan customer, produk, quantity, harga, dan mobil pengirim benar,</w:t>
      </w:r>
    </w:p>
    <w:p w14:paraId="12CC7637" w14:textId="77777777" w:rsidR="001E4607" w:rsidRDefault="00000000">
      <w:pPr>
        <w:pStyle w:val="ListBullet"/>
      </w:pPr>
      <w:r>
        <w:t>menjalankan approval jika diperlukan,</w:t>
      </w:r>
    </w:p>
    <w:p w14:paraId="48DFC45E" w14:textId="77777777" w:rsidR="001E4607" w:rsidRDefault="00000000">
      <w:pPr>
        <w:pStyle w:val="ListBullet"/>
      </w:pPr>
      <w:r>
        <w:t>mengonfirmasi Sales Order.</w:t>
      </w:r>
    </w:p>
    <w:p w14:paraId="4B7D2051" w14:textId="77777777" w:rsidR="001E4607" w:rsidRDefault="00000000">
      <w:r>
        <w:t>Hasil kerja:</w:t>
      </w:r>
    </w:p>
    <w:p w14:paraId="1A4D98EC" w14:textId="77777777" w:rsidR="001E4607" w:rsidRDefault="00000000">
      <w:pPr>
        <w:pStyle w:val="ListBullet"/>
      </w:pPr>
      <w:r>
        <w:t>Sales Order siap diproses pengiriman.</w:t>
      </w:r>
    </w:p>
    <w:p w14:paraId="2DF052E1" w14:textId="77777777" w:rsidR="001E4607" w:rsidRDefault="00000000">
      <w:pPr>
        <w:pStyle w:val="Heading2"/>
      </w:pPr>
      <w:r>
        <w:t>Tim Transport</w:t>
      </w:r>
    </w:p>
    <w:p w14:paraId="77A83D9A" w14:textId="77777777" w:rsidR="001E4607" w:rsidRDefault="00000000">
      <w:r>
        <w:t>Bertugas:</w:t>
      </w:r>
    </w:p>
    <w:p w14:paraId="0C50422C" w14:textId="77777777" w:rsidR="001E4607" w:rsidRDefault="00000000">
      <w:pPr>
        <w:pStyle w:val="ListBullet"/>
      </w:pPr>
      <w:r>
        <w:t>membuat shipment dari Sales Order,</w:t>
      </w:r>
    </w:p>
    <w:p w14:paraId="7E0743F5" w14:textId="77777777" w:rsidR="001E4607" w:rsidRDefault="00000000">
      <w:pPr>
        <w:pStyle w:val="ListBullet"/>
      </w:pPr>
      <w:r>
        <w:t>memilih rute,</w:t>
      </w:r>
    </w:p>
    <w:p w14:paraId="77C7141F" w14:textId="77777777" w:rsidR="001E4607" w:rsidRDefault="00000000">
      <w:pPr>
        <w:pStyle w:val="ListBullet"/>
      </w:pPr>
      <w:r>
        <w:t>memilih transporter,</w:t>
      </w:r>
    </w:p>
    <w:p w14:paraId="2B5BEEDC" w14:textId="77777777" w:rsidR="001E4607" w:rsidRDefault="00000000">
      <w:pPr>
        <w:pStyle w:val="ListBullet"/>
      </w:pPr>
      <w:r>
        <w:lastRenderedPageBreak/>
        <w:t>memilih kendaraan,</w:t>
      </w:r>
    </w:p>
    <w:p w14:paraId="00E742AC" w14:textId="77777777" w:rsidR="001E4607" w:rsidRDefault="00000000">
      <w:pPr>
        <w:pStyle w:val="ListBullet"/>
      </w:pPr>
      <w:r>
        <w:t>memilih driver,</w:t>
      </w:r>
    </w:p>
    <w:p w14:paraId="42F55E4E" w14:textId="77777777" w:rsidR="001E4607" w:rsidRDefault="00000000">
      <w:pPr>
        <w:pStyle w:val="ListBullet"/>
      </w:pPr>
      <w:r>
        <w:t>menjalankan status pengiriman sampai selesai.</w:t>
      </w:r>
    </w:p>
    <w:p w14:paraId="5A2FBB6A" w14:textId="77777777" w:rsidR="001E4607" w:rsidRDefault="00000000">
      <w:r>
        <w:t>Hasil kerja:</w:t>
      </w:r>
    </w:p>
    <w:p w14:paraId="7435B815" w14:textId="77777777" w:rsidR="001E4607" w:rsidRDefault="00000000">
      <w:pPr>
        <w:pStyle w:val="ListBullet"/>
      </w:pPr>
      <w:r>
        <w:t>Shipment dan Delivery Order tercatat.</w:t>
      </w:r>
    </w:p>
    <w:p w14:paraId="4BE3F105" w14:textId="77777777" w:rsidR="001E4607" w:rsidRDefault="00000000">
      <w:pPr>
        <w:pStyle w:val="ListBullet"/>
      </w:pPr>
      <w:r>
        <w:t>Pengiriman dapat dipantau.</w:t>
      </w:r>
    </w:p>
    <w:p w14:paraId="02A21C2B" w14:textId="77777777" w:rsidR="001E4607" w:rsidRDefault="00000000">
      <w:pPr>
        <w:pStyle w:val="Heading2"/>
      </w:pPr>
      <w:r>
        <w:t>Tim Fleet</w:t>
      </w:r>
    </w:p>
    <w:p w14:paraId="201F5ED0" w14:textId="77777777" w:rsidR="001E4607" w:rsidRDefault="00000000">
      <w:r>
        <w:t>Bertugas:</w:t>
      </w:r>
    </w:p>
    <w:p w14:paraId="6E850616" w14:textId="77777777" w:rsidR="001E4607" w:rsidRDefault="00000000">
      <w:pPr>
        <w:pStyle w:val="ListBullet"/>
      </w:pPr>
      <w:r>
        <w:t>mengelola data armada,</w:t>
      </w:r>
    </w:p>
    <w:p w14:paraId="00477780" w14:textId="77777777" w:rsidR="001E4607" w:rsidRDefault="00000000">
      <w:pPr>
        <w:pStyle w:val="ListBullet"/>
      </w:pPr>
      <w:r>
        <w:t>mengelola driver,</w:t>
      </w:r>
    </w:p>
    <w:p w14:paraId="50C02691" w14:textId="77777777" w:rsidR="001E4607" w:rsidRDefault="00000000">
      <w:pPr>
        <w:pStyle w:val="ListBullet"/>
      </w:pPr>
      <w:r>
        <w:t>mencatat maintenance,</w:t>
      </w:r>
    </w:p>
    <w:p w14:paraId="769463F0" w14:textId="77777777" w:rsidR="001E4607" w:rsidRDefault="00000000">
      <w:pPr>
        <w:pStyle w:val="ListBullet"/>
      </w:pPr>
      <w:r>
        <w:t>membuat booking armada jika perlu,</w:t>
      </w:r>
    </w:p>
    <w:p w14:paraId="35CADF8E" w14:textId="77777777" w:rsidR="001E4607" w:rsidRDefault="00000000">
      <w:pPr>
        <w:pStyle w:val="ListBullet"/>
      </w:pPr>
      <w:r>
        <w:t>membuat Sales Order jasa angkutan dari booking bila pemakaian armada perlu ditagihkan.</w:t>
      </w:r>
    </w:p>
    <w:p w14:paraId="42EF1DAE" w14:textId="77777777" w:rsidR="001E4607" w:rsidRDefault="00000000">
      <w:r>
        <w:t>Hasil kerja:</w:t>
      </w:r>
    </w:p>
    <w:p w14:paraId="6A5286E8" w14:textId="77777777" w:rsidR="001E4607" w:rsidRDefault="00000000">
      <w:pPr>
        <w:pStyle w:val="ListBullet"/>
      </w:pPr>
      <w:r>
        <w:t>Pemakaian armada dan biaya armada tercatat.</w:t>
      </w:r>
    </w:p>
    <w:p w14:paraId="7B0E654B" w14:textId="77777777" w:rsidR="001E4607" w:rsidRDefault="00000000">
      <w:pPr>
        <w:pStyle w:val="ListBullet"/>
      </w:pPr>
      <w:r>
        <w:t>Jika dibutuhkan, terbentuk Sales Order jasa angkutan.</w:t>
      </w:r>
    </w:p>
    <w:p w14:paraId="7250E77A" w14:textId="77777777" w:rsidR="001E4607" w:rsidRDefault="00000000">
      <w:pPr>
        <w:pStyle w:val="Heading1"/>
      </w:pPr>
      <w:r>
        <w:t>Persiapan Sebelum Dipakai</w:t>
      </w:r>
    </w:p>
    <w:p w14:paraId="24CD2FA1" w14:textId="77777777" w:rsidR="001E4607" w:rsidRDefault="00000000">
      <w:pPr>
        <w:pStyle w:val="Heading2"/>
      </w:pPr>
      <w:r>
        <w:t>1. Pastikan Business Category Sudah Ada</w:t>
      </w:r>
    </w:p>
    <w:p w14:paraId="6EA8F426" w14:textId="77777777" w:rsidR="001E4607" w:rsidRDefault="00000000">
      <w:r>
        <w:t>Minimal siapkan:</w:t>
      </w:r>
    </w:p>
    <w:p w14:paraId="62AB4CA4" w14:textId="77777777" w:rsidR="001E4607" w:rsidRDefault="00000000">
      <w:pPr>
        <w:pStyle w:val="ListBullet"/>
      </w:pPr>
      <w:r>
        <w:rPr>
          <w:rFonts w:ascii="Consolas" w:hAnsi="Consolas"/>
        </w:rPr>
        <w:t>SUSU OLAHAN</w:t>
      </w:r>
    </w:p>
    <w:p w14:paraId="60A80CB6" w14:textId="77777777" w:rsidR="001E4607" w:rsidRDefault="00000000">
      <w:pPr>
        <w:pStyle w:val="ListBullet"/>
      </w:pPr>
      <w:r>
        <w:rPr>
          <w:rFonts w:ascii="Consolas" w:hAnsi="Consolas"/>
        </w:rPr>
        <w:t>Angkutan</w:t>
      </w:r>
    </w:p>
    <w:p w14:paraId="29FC99DB" w14:textId="77777777" w:rsidR="001E4607" w:rsidRDefault="00000000">
      <w:r>
        <w:t xml:space="preserve">Pastikan user yang bekerja di sales susu olahan punya akses ke </w:t>
      </w:r>
      <w:r>
        <w:rPr>
          <w:rFonts w:ascii="Consolas" w:hAnsi="Consolas"/>
        </w:rPr>
        <w:t>SUSU OLAHAN</w:t>
      </w:r>
      <w:r>
        <w:t>.</w:t>
      </w:r>
    </w:p>
    <w:p w14:paraId="5AA72413" w14:textId="77777777" w:rsidR="001E4607" w:rsidRDefault="00000000">
      <w:pPr>
        <w:pStyle w:val="Heading2"/>
      </w:pPr>
      <w:r>
        <w:t>2. Pastikan Produk Sudah Benar</w:t>
      </w:r>
    </w:p>
    <w:p w14:paraId="591FCB9C" w14:textId="77777777" w:rsidR="001E4607" w:rsidRDefault="00000000">
      <w:r>
        <w:t>Produk susu olahan harus:</w:t>
      </w:r>
    </w:p>
    <w:p w14:paraId="33D3104A" w14:textId="77777777" w:rsidR="001E4607" w:rsidRDefault="00000000">
      <w:pPr>
        <w:pStyle w:val="ListBullet"/>
      </w:pPr>
      <w:r>
        <w:t>aktif,</w:t>
      </w:r>
    </w:p>
    <w:p w14:paraId="4324C0F2" w14:textId="77777777" w:rsidR="001E4607" w:rsidRDefault="00000000">
      <w:pPr>
        <w:pStyle w:val="ListBullet"/>
      </w:pPr>
      <w:r>
        <w:t>bisa dijual,</w:t>
      </w:r>
    </w:p>
    <w:p w14:paraId="740AEA7D" w14:textId="77777777" w:rsidR="001E4607" w:rsidRDefault="00000000">
      <w:pPr>
        <w:pStyle w:val="ListBullet"/>
      </w:pPr>
      <w:r>
        <w:t>punya harga,</w:t>
      </w:r>
    </w:p>
    <w:p w14:paraId="61D2B0CC" w14:textId="77777777" w:rsidR="001E4607" w:rsidRDefault="00000000">
      <w:pPr>
        <w:pStyle w:val="ListBullet"/>
      </w:pPr>
      <w:r>
        <w:t>punya satuan,</w:t>
      </w:r>
    </w:p>
    <w:p w14:paraId="6AD577D2" w14:textId="77777777" w:rsidR="001E4607" w:rsidRDefault="00000000">
      <w:pPr>
        <w:pStyle w:val="ListBullet"/>
      </w:pPr>
      <w:r>
        <w:t xml:space="preserve">masuk Business Category </w:t>
      </w:r>
      <w:r>
        <w:rPr>
          <w:rFonts w:ascii="Consolas" w:hAnsi="Consolas"/>
        </w:rPr>
        <w:t>SUSU OLAHAN</w:t>
      </w:r>
      <w:r>
        <w:t>.</w:t>
      </w:r>
    </w:p>
    <w:p w14:paraId="1A629AD8" w14:textId="77777777" w:rsidR="001E4607" w:rsidRDefault="00000000">
      <w:r>
        <w:t>Produk jasa angkutan harus:</w:t>
      </w:r>
    </w:p>
    <w:p w14:paraId="53DB0524" w14:textId="77777777" w:rsidR="001E4607" w:rsidRDefault="00000000">
      <w:pPr>
        <w:pStyle w:val="ListBullet"/>
      </w:pPr>
      <w:r>
        <w:t>bertipe jasa/service,</w:t>
      </w:r>
    </w:p>
    <w:p w14:paraId="14612A85" w14:textId="77777777" w:rsidR="001E4607" w:rsidRDefault="00000000">
      <w:pPr>
        <w:pStyle w:val="ListBullet"/>
      </w:pPr>
      <w:r>
        <w:t>bisa dijual,</w:t>
      </w:r>
    </w:p>
    <w:p w14:paraId="6EA8EE21" w14:textId="77777777" w:rsidR="001E4607" w:rsidRDefault="00000000">
      <w:pPr>
        <w:pStyle w:val="ListBullet"/>
      </w:pPr>
      <w:r>
        <w:lastRenderedPageBreak/>
        <w:t>dipakai saat Fleet membuat tagihan jasa angkutan.</w:t>
      </w:r>
    </w:p>
    <w:p w14:paraId="61C46292" w14:textId="77777777" w:rsidR="001E4607" w:rsidRDefault="00000000">
      <w:pPr>
        <w:pStyle w:val="Heading2"/>
      </w:pPr>
      <w:r>
        <w:t>3. Pastikan Customer Sudah Lengkap</w:t>
      </w:r>
    </w:p>
    <w:p w14:paraId="46065B2C" w14:textId="77777777" w:rsidR="001E4607" w:rsidRDefault="00000000">
      <w:r>
        <w:t>Customer harus punya:</w:t>
      </w:r>
    </w:p>
    <w:p w14:paraId="7CE4828B" w14:textId="77777777" w:rsidR="001E4607" w:rsidRDefault="00000000">
      <w:pPr>
        <w:pStyle w:val="ListBullet"/>
      </w:pPr>
      <w:r>
        <w:t>nama,</w:t>
      </w:r>
    </w:p>
    <w:p w14:paraId="65710D59" w14:textId="77777777" w:rsidR="001E4607" w:rsidRDefault="00000000">
      <w:pPr>
        <w:pStyle w:val="ListBullet"/>
      </w:pPr>
      <w:r>
        <w:t>alamat,</w:t>
      </w:r>
    </w:p>
    <w:p w14:paraId="3D19FD1A" w14:textId="77777777" w:rsidR="001E4607" w:rsidRDefault="00000000">
      <w:pPr>
        <w:pStyle w:val="ListBullet"/>
      </w:pPr>
      <w:r>
        <w:t>payment term,</w:t>
      </w:r>
    </w:p>
    <w:p w14:paraId="290FAC42" w14:textId="77777777" w:rsidR="001E4607" w:rsidRDefault="00000000">
      <w:pPr>
        <w:pStyle w:val="ListBullet"/>
      </w:pPr>
      <w:r>
        <w:t>data QR/ref jika dipakai oleh frontend,</w:t>
      </w:r>
    </w:p>
    <w:p w14:paraId="59502356" w14:textId="77777777" w:rsidR="001E4607" w:rsidRDefault="00000000">
      <w:pPr>
        <w:pStyle w:val="ListBullet"/>
      </w:pPr>
      <w:r>
        <w:t>wilayah pengiriman jika dibutuhkan.</w:t>
      </w:r>
    </w:p>
    <w:p w14:paraId="72687F65" w14:textId="77777777" w:rsidR="001E4607" w:rsidRDefault="00000000">
      <w:pPr>
        <w:pStyle w:val="Heading2"/>
      </w:pPr>
      <w:r>
        <w:t>4. Pastikan Toko Sudah Ada</w:t>
      </w:r>
    </w:p>
    <w:p w14:paraId="2DEC27C6" w14:textId="77777777" w:rsidR="001E4607" w:rsidRDefault="00000000">
      <w:r>
        <w:t>Toko dipakai untuk mencatat pesanan berasal dari toko/cabang mana.</w:t>
      </w:r>
    </w:p>
    <w:p w14:paraId="57BEA7ED" w14:textId="77777777" w:rsidR="001E4607" w:rsidRDefault="00000000">
      <w:pPr>
        <w:pStyle w:val="Heading2"/>
      </w:pPr>
      <w:r>
        <w:t>5. Pastikan Mobil Pengirim Sudah Ada</w:t>
      </w:r>
    </w:p>
    <w:p w14:paraId="483D1680" w14:textId="77777777" w:rsidR="001E4607" w:rsidRDefault="00000000">
      <w:r>
        <w:t>Mobil harus tersedia di data armada/fleet. Mobil ini akan dipilih saat frontend membuat pesanan.</w:t>
      </w:r>
    </w:p>
    <w:p w14:paraId="6A94F973" w14:textId="77777777" w:rsidR="001E4607" w:rsidRDefault="00000000">
      <w:pPr>
        <w:pStyle w:val="Heading2"/>
      </w:pPr>
      <w:r>
        <w:t>6. Pastikan Data Transport Sudah Siap</w:t>
      </w:r>
    </w:p>
    <w:p w14:paraId="70329F85" w14:textId="77777777" w:rsidR="001E4607" w:rsidRDefault="00000000">
      <w:r>
        <w:t>Sebelum membuat shipment, siapkan:</w:t>
      </w:r>
    </w:p>
    <w:p w14:paraId="611E9CFD" w14:textId="77777777" w:rsidR="001E4607" w:rsidRDefault="00000000">
      <w:pPr>
        <w:pStyle w:val="ListBullet"/>
      </w:pPr>
      <w:r>
        <w:t>lokasi asal,</w:t>
      </w:r>
    </w:p>
    <w:p w14:paraId="6E79707F" w14:textId="77777777" w:rsidR="001E4607" w:rsidRDefault="00000000">
      <w:pPr>
        <w:pStyle w:val="ListBullet"/>
      </w:pPr>
      <w:r>
        <w:t>lokasi tujuan,</w:t>
      </w:r>
    </w:p>
    <w:p w14:paraId="43DDA921" w14:textId="77777777" w:rsidR="001E4607" w:rsidRDefault="00000000">
      <w:pPr>
        <w:pStyle w:val="ListBullet"/>
      </w:pPr>
      <w:r>
        <w:t>rute,</w:t>
      </w:r>
    </w:p>
    <w:p w14:paraId="29AE2D88" w14:textId="77777777" w:rsidR="001E4607" w:rsidRDefault="00000000">
      <w:pPr>
        <w:pStyle w:val="ListBullet"/>
      </w:pPr>
      <w:r>
        <w:t>transporter,</w:t>
      </w:r>
    </w:p>
    <w:p w14:paraId="1A158C61" w14:textId="77777777" w:rsidR="001E4607" w:rsidRDefault="00000000">
      <w:pPr>
        <w:pStyle w:val="ListBullet"/>
      </w:pPr>
      <w:r>
        <w:t>kendaraan,</w:t>
      </w:r>
    </w:p>
    <w:p w14:paraId="47B73423" w14:textId="77777777" w:rsidR="001E4607" w:rsidRDefault="00000000">
      <w:pPr>
        <w:pStyle w:val="ListBullet"/>
      </w:pPr>
      <w:r>
        <w:t>driver.</w:t>
      </w:r>
    </w:p>
    <w:p w14:paraId="5A5806D1" w14:textId="77777777" w:rsidR="001E4607" w:rsidRDefault="00000000">
      <w:pPr>
        <w:pStyle w:val="Heading1"/>
      </w:pPr>
      <w:r>
        <w:t>Alur 1: Membuat Pesanan dari Frontend Minimarket</w:t>
      </w:r>
    </w:p>
    <w:p w14:paraId="7E0A7389" w14:textId="77777777" w:rsidR="001E4607" w:rsidRDefault="00000000">
      <w:pPr>
        <w:pStyle w:val="Heading2"/>
      </w:pPr>
      <w:r>
        <w:t>Langkah User</w:t>
      </w:r>
    </w:p>
    <w:p w14:paraId="71FF5962" w14:textId="77777777" w:rsidR="001E4607" w:rsidRDefault="00000000">
      <w:pPr>
        <w:pStyle w:val="ListNumber"/>
      </w:pPr>
      <w:r>
        <w:t>Login ke frontend sales.</w:t>
      </w:r>
    </w:p>
    <w:p w14:paraId="6C15064D" w14:textId="77777777" w:rsidR="001E4607" w:rsidRDefault="00000000">
      <w:pPr>
        <w:pStyle w:val="ListNumber"/>
      </w:pPr>
      <w:r>
        <w:t>Pilih customer.</w:t>
      </w:r>
    </w:p>
    <w:p w14:paraId="7D9FA1FE" w14:textId="77777777" w:rsidR="001E4607" w:rsidRDefault="00000000">
      <w:pPr>
        <w:pStyle w:val="ListNumber"/>
      </w:pPr>
      <w:r>
        <w:t>Pilih toko.</w:t>
      </w:r>
    </w:p>
    <w:p w14:paraId="70168E5F" w14:textId="77777777" w:rsidR="001E4607" w:rsidRDefault="00000000">
      <w:pPr>
        <w:pStyle w:val="ListNumber"/>
      </w:pPr>
      <w:r>
        <w:t>Pilih mobil pengirim.</w:t>
      </w:r>
    </w:p>
    <w:p w14:paraId="2C60D184" w14:textId="77777777" w:rsidR="001E4607" w:rsidRDefault="00000000">
      <w:pPr>
        <w:pStyle w:val="ListNumber"/>
      </w:pPr>
      <w:r>
        <w:t>Pilih produk susu olahan.</w:t>
      </w:r>
    </w:p>
    <w:p w14:paraId="19528A4D" w14:textId="77777777" w:rsidR="001E4607" w:rsidRDefault="00000000">
      <w:pPr>
        <w:pStyle w:val="ListNumber"/>
      </w:pPr>
      <w:r>
        <w:t>Isi quantity.</w:t>
      </w:r>
    </w:p>
    <w:p w14:paraId="0E905B2E" w14:textId="77777777" w:rsidR="001E4607" w:rsidRDefault="00000000">
      <w:pPr>
        <w:pStyle w:val="ListNumber"/>
      </w:pPr>
      <w:r>
        <w:t>Periksa total.</w:t>
      </w:r>
    </w:p>
    <w:p w14:paraId="5306B7D2" w14:textId="77777777" w:rsidR="001E4607" w:rsidRDefault="00000000">
      <w:pPr>
        <w:pStyle w:val="ListNumber"/>
      </w:pPr>
      <w:r>
        <w:t>Simpan atau buat draft order.</w:t>
      </w:r>
    </w:p>
    <w:p w14:paraId="43C6D166" w14:textId="77777777" w:rsidR="001E4607" w:rsidRDefault="00000000">
      <w:pPr>
        <w:pStyle w:val="Heading2"/>
      </w:pPr>
      <w:r>
        <w:t>Hasil di Sistem</w:t>
      </w:r>
    </w:p>
    <w:p w14:paraId="3D5C154A" w14:textId="77777777" w:rsidR="001E4607" w:rsidRDefault="00000000">
      <w:r>
        <w:t>Sistem membuat Sales Order draft dengan informasi:</w:t>
      </w:r>
    </w:p>
    <w:p w14:paraId="10A98C8E" w14:textId="77777777" w:rsidR="001E4607" w:rsidRDefault="00000000">
      <w:pPr>
        <w:pStyle w:val="ListBullet"/>
      </w:pPr>
      <w:r>
        <w:t>customer,</w:t>
      </w:r>
    </w:p>
    <w:p w14:paraId="5381E0CD" w14:textId="77777777" w:rsidR="001E4607" w:rsidRDefault="00000000">
      <w:pPr>
        <w:pStyle w:val="ListBullet"/>
      </w:pPr>
      <w:r>
        <w:t>toko,</w:t>
      </w:r>
    </w:p>
    <w:p w14:paraId="389A01AC" w14:textId="77777777" w:rsidR="001E4607" w:rsidRDefault="00000000">
      <w:pPr>
        <w:pStyle w:val="ListBullet"/>
      </w:pPr>
      <w:r>
        <w:t>mobil pengirim,</w:t>
      </w:r>
    </w:p>
    <w:p w14:paraId="073EFE3A" w14:textId="77777777" w:rsidR="001E4607" w:rsidRDefault="00000000">
      <w:pPr>
        <w:pStyle w:val="ListBullet"/>
      </w:pPr>
      <w:r>
        <w:lastRenderedPageBreak/>
        <w:t>produk,</w:t>
      </w:r>
    </w:p>
    <w:p w14:paraId="16ABA946" w14:textId="77777777" w:rsidR="001E4607" w:rsidRDefault="00000000">
      <w:pPr>
        <w:pStyle w:val="ListBullet"/>
      </w:pPr>
      <w:r>
        <w:t>quantity,</w:t>
      </w:r>
    </w:p>
    <w:p w14:paraId="5289B0BB" w14:textId="77777777" w:rsidR="001E4607" w:rsidRDefault="00000000">
      <w:pPr>
        <w:pStyle w:val="ListBullet"/>
      </w:pPr>
      <w:r>
        <w:t>harga,</w:t>
      </w:r>
    </w:p>
    <w:p w14:paraId="074DC8A9" w14:textId="77777777" w:rsidR="001E4607" w:rsidRDefault="00000000">
      <w:pPr>
        <w:pStyle w:val="ListBullet"/>
      </w:pPr>
      <w:r>
        <w:t>pajak,</w:t>
      </w:r>
    </w:p>
    <w:p w14:paraId="4E179CE3" w14:textId="77777777" w:rsidR="001E4607" w:rsidRDefault="00000000">
      <w:pPr>
        <w:pStyle w:val="ListBullet"/>
      </w:pPr>
      <w:r>
        <w:t>total,</w:t>
      </w:r>
    </w:p>
    <w:p w14:paraId="7AEA91B8" w14:textId="77777777" w:rsidR="001E4607" w:rsidRDefault="00000000">
      <w:pPr>
        <w:pStyle w:val="ListBullet"/>
      </w:pPr>
      <w:r>
        <w:t xml:space="preserve">Business Category </w:t>
      </w:r>
      <w:r>
        <w:rPr>
          <w:rFonts w:ascii="Consolas" w:hAnsi="Consolas"/>
        </w:rPr>
        <w:t>SUSU OLAHAN</w:t>
      </w:r>
      <w:r>
        <w:t>.</w:t>
      </w:r>
    </w:p>
    <w:p w14:paraId="13E53735" w14:textId="77777777" w:rsidR="001E4607" w:rsidRDefault="00000000">
      <w:pPr>
        <w:pStyle w:val="Heading2"/>
      </w:pPr>
      <w:r>
        <w:t>Summary yang Didapat</w:t>
      </w:r>
    </w:p>
    <w:p w14:paraId="5B83AD5E" w14:textId="77777777" w:rsidR="001E4607" w:rsidRDefault="00000000">
      <w:r>
        <w:t>Setelah order dibuat, frontend dapat menampilkan:</w:t>
      </w:r>
    </w:p>
    <w:p w14:paraId="659EC311" w14:textId="77777777" w:rsidR="001E4607" w:rsidRDefault="00000000">
      <w:pPr>
        <w:pStyle w:val="ListBullet"/>
      </w:pPr>
      <w:r>
        <w:t>nomor Sales Order,</w:t>
      </w:r>
    </w:p>
    <w:p w14:paraId="16AE4DCD" w14:textId="77777777" w:rsidR="001E4607" w:rsidRDefault="00000000">
      <w:pPr>
        <w:pStyle w:val="ListBullet"/>
      </w:pPr>
      <w:r>
        <w:t>total quantity,</w:t>
      </w:r>
    </w:p>
    <w:p w14:paraId="37EB7728" w14:textId="77777777" w:rsidR="001E4607" w:rsidRDefault="00000000">
      <w:pPr>
        <w:pStyle w:val="ListBullet"/>
      </w:pPr>
      <w:r>
        <w:t>total sebelum pajak,</w:t>
      </w:r>
    </w:p>
    <w:p w14:paraId="5F471085" w14:textId="77777777" w:rsidR="001E4607" w:rsidRDefault="00000000">
      <w:pPr>
        <w:pStyle w:val="ListBullet"/>
      </w:pPr>
      <w:r>
        <w:t>total pajak,</w:t>
      </w:r>
    </w:p>
    <w:p w14:paraId="4451BA19" w14:textId="77777777" w:rsidR="001E4607" w:rsidRDefault="00000000">
      <w:pPr>
        <w:pStyle w:val="ListBullet"/>
      </w:pPr>
      <w:r>
        <w:t>total akhir,</w:t>
      </w:r>
    </w:p>
    <w:p w14:paraId="0E5D2D9F" w14:textId="77777777" w:rsidR="001E4607" w:rsidRDefault="00000000">
      <w:pPr>
        <w:pStyle w:val="ListBullet"/>
      </w:pPr>
      <w:r>
        <w:t>daftar produk yang dipesan.</w:t>
      </w:r>
    </w:p>
    <w:p w14:paraId="27ABECC1" w14:textId="77777777" w:rsidR="001E4607" w:rsidRDefault="00000000">
      <w:pPr>
        <w:pStyle w:val="Heading1"/>
      </w:pPr>
      <w:r>
        <w:t>Alur 2: Review dan Konfirmasi Sales Order</w:t>
      </w:r>
    </w:p>
    <w:p w14:paraId="09A6603D" w14:textId="77777777" w:rsidR="001E4607" w:rsidRDefault="00000000">
      <w:pPr>
        <w:pStyle w:val="Heading2"/>
      </w:pPr>
      <w:r>
        <w:t>Langkah User Backend</w:t>
      </w:r>
    </w:p>
    <w:p w14:paraId="4EC6B982" w14:textId="77777777" w:rsidR="001E4607" w:rsidRDefault="00000000">
      <w:pPr>
        <w:pStyle w:val="ListNumber"/>
      </w:pPr>
      <w:r>
        <w:t>Buka menu Sales.</w:t>
      </w:r>
    </w:p>
    <w:p w14:paraId="38C796A8" w14:textId="77777777" w:rsidR="001E4607" w:rsidRDefault="00000000">
      <w:pPr>
        <w:pStyle w:val="ListNumber"/>
      </w:pPr>
      <w:r>
        <w:t>Cari Sales Order dari frontend.</w:t>
      </w:r>
    </w:p>
    <w:p w14:paraId="5BEB6A1F" w14:textId="77777777" w:rsidR="001E4607" w:rsidRDefault="00000000">
      <w:pPr>
        <w:pStyle w:val="ListNumber"/>
      </w:pPr>
      <w:r>
        <w:t>Periksa customer.</w:t>
      </w:r>
    </w:p>
    <w:p w14:paraId="7152FEDA" w14:textId="77777777" w:rsidR="001E4607" w:rsidRDefault="00000000">
      <w:pPr>
        <w:pStyle w:val="ListNumber"/>
      </w:pPr>
      <w:r>
        <w:t>Periksa toko.</w:t>
      </w:r>
    </w:p>
    <w:p w14:paraId="1807D800" w14:textId="77777777" w:rsidR="001E4607" w:rsidRDefault="00000000">
      <w:pPr>
        <w:pStyle w:val="ListNumber"/>
      </w:pPr>
      <w:r>
        <w:t>Periksa mobil pengirim.</w:t>
      </w:r>
    </w:p>
    <w:p w14:paraId="7FF63390" w14:textId="77777777" w:rsidR="001E4607" w:rsidRDefault="00000000">
      <w:pPr>
        <w:pStyle w:val="ListNumber"/>
      </w:pPr>
      <w:r>
        <w:t>Periksa produk dan quantity.</w:t>
      </w:r>
    </w:p>
    <w:p w14:paraId="23252B07" w14:textId="77777777" w:rsidR="001E4607" w:rsidRDefault="00000000">
      <w:pPr>
        <w:pStyle w:val="ListNumber"/>
      </w:pPr>
      <w:r>
        <w:t>Periksa total.</w:t>
      </w:r>
    </w:p>
    <w:p w14:paraId="63F06E01" w14:textId="77777777" w:rsidR="001E4607" w:rsidRDefault="00000000">
      <w:pPr>
        <w:pStyle w:val="ListNumber"/>
      </w:pPr>
      <w:r>
        <w:t>Jalankan approval jika diwajibkan.</w:t>
      </w:r>
    </w:p>
    <w:p w14:paraId="19B8FAA0" w14:textId="77777777" w:rsidR="001E4607" w:rsidRDefault="00000000">
      <w:pPr>
        <w:pStyle w:val="ListNumber"/>
      </w:pPr>
      <w:r>
        <w:t>Confirm Sales Order.</w:t>
      </w:r>
    </w:p>
    <w:p w14:paraId="687392EE" w14:textId="77777777" w:rsidR="001E4607" w:rsidRDefault="00000000">
      <w:pPr>
        <w:pStyle w:val="Heading2"/>
      </w:pPr>
      <w:r>
        <w:t>Hasil di Sistem</w:t>
      </w:r>
    </w:p>
    <w:p w14:paraId="34D8A741" w14:textId="77777777" w:rsidR="001E4607" w:rsidRDefault="00000000">
      <w:r>
        <w:t>Sales Order berubah dari draft menjadi order yang siap dikirim.</w:t>
      </w:r>
    </w:p>
    <w:p w14:paraId="76952693" w14:textId="77777777" w:rsidR="001E4607" w:rsidRDefault="00000000">
      <w:r>
        <w:t>Jika konfigurasi stock aktif, sistem juga menyiapkan dokumen pengiriman barang.</w:t>
      </w:r>
    </w:p>
    <w:p w14:paraId="52F5DDEC" w14:textId="77777777" w:rsidR="001E4607" w:rsidRDefault="00000000">
      <w:pPr>
        <w:pStyle w:val="Heading1"/>
      </w:pPr>
      <w:r>
        <w:t>Alur 3: Membuat Pengiriman di Transport Management</w:t>
      </w:r>
    </w:p>
    <w:p w14:paraId="3D4F7EC7" w14:textId="77777777" w:rsidR="001E4607" w:rsidRDefault="00000000">
      <w:r>
        <w:t>Transport Management dipakai untuk mengatur pengiriman produk dari Sales Order.</w:t>
      </w:r>
    </w:p>
    <w:p w14:paraId="2DBF5C2E" w14:textId="77777777" w:rsidR="001E4607" w:rsidRDefault="00000000">
      <w:pPr>
        <w:pStyle w:val="Heading2"/>
      </w:pPr>
      <w:r>
        <w:t>Langkah User</w:t>
      </w:r>
    </w:p>
    <w:p w14:paraId="214019EB" w14:textId="77777777" w:rsidR="001E4607" w:rsidRDefault="00000000">
      <w:pPr>
        <w:pStyle w:val="ListNumber"/>
      </w:pPr>
      <w:r>
        <w:t>Buka Sales Order yang sudah siap dikirim.</w:t>
      </w:r>
    </w:p>
    <w:p w14:paraId="332F119B" w14:textId="77777777" w:rsidR="001E4607" w:rsidRDefault="00000000">
      <w:pPr>
        <w:pStyle w:val="ListNumber"/>
      </w:pPr>
      <w:r>
        <w:t xml:space="preserve">Klik action </w:t>
      </w:r>
      <w:r>
        <w:rPr>
          <w:b/>
        </w:rPr>
        <w:t>Create Shipping</w:t>
      </w:r>
      <w:r>
        <w:t>.</w:t>
      </w:r>
    </w:p>
    <w:p w14:paraId="2FC33ADB" w14:textId="77777777" w:rsidR="001E4607" w:rsidRDefault="00000000">
      <w:pPr>
        <w:pStyle w:val="ListNumber"/>
      </w:pPr>
      <w:r>
        <w:t>Isi rute pengiriman.</w:t>
      </w:r>
    </w:p>
    <w:p w14:paraId="6FB5AB56" w14:textId="77777777" w:rsidR="001E4607" w:rsidRDefault="00000000">
      <w:pPr>
        <w:pStyle w:val="ListNumber"/>
      </w:pPr>
      <w:r>
        <w:t>Pilih transporter.</w:t>
      </w:r>
    </w:p>
    <w:p w14:paraId="277B02E5" w14:textId="77777777" w:rsidR="001E4607" w:rsidRDefault="00000000">
      <w:pPr>
        <w:pStyle w:val="ListNumber"/>
      </w:pPr>
      <w:r>
        <w:lastRenderedPageBreak/>
        <w:t>Isi tanggal pickup.</w:t>
      </w:r>
    </w:p>
    <w:p w14:paraId="352AE063" w14:textId="77777777" w:rsidR="001E4607" w:rsidRDefault="00000000">
      <w:pPr>
        <w:pStyle w:val="ListNumber"/>
      </w:pPr>
      <w:r>
        <w:t>Isi estimasi tanggal sampai.</w:t>
      </w:r>
    </w:p>
    <w:p w14:paraId="48EEFD99" w14:textId="77777777" w:rsidR="001E4607" w:rsidRDefault="00000000">
      <w:pPr>
        <w:pStyle w:val="ListNumber"/>
      </w:pPr>
      <w:r>
        <w:t>Pilih kendaraan.</w:t>
      </w:r>
    </w:p>
    <w:p w14:paraId="1383A2F0" w14:textId="77777777" w:rsidR="001E4607" w:rsidRDefault="00000000">
      <w:pPr>
        <w:pStyle w:val="ListNumber"/>
      </w:pPr>
      <w:r>
        <w:t>Pilih driver.</w:t>
      </w:r>
    </w:p>
    <w:p w14:paraId="3C0E882F" w14:textId="77777777" w:rsidR="001E4607" w:rsidRDefault="00000000">
      <w:pPr>
        <w:pStyle w:val="ListNumber"/>
      </w:pPr>
      <w:r>
        <w:t>Buat shipment.</w:t>
      </w:r>
    </w:p>
    <w:p w14:paraId="148B595B" w14:textId="77777777" w:rsidR="001E4607" w:rsidRDefault="00000000">
      <w:pPr>
        <w:pStyle w:val="Heading2"/>
      </w:pPr>
      <w:r>
        <w:t>Hasil di Sistem</w:t>
      </w:r>
    </w:p>
    <w:p w14:paraId="40EFA936" w14:textId="77777777" w:rsidR="001E4607" w:rsidRDefault="00000000">
      <w:r>
        <w:t>Sistem membuat:</w:t>
      </w:r>
    </w:p>
    <w:p w14:paraId="453B5C73" w14:textId="77777777" w:rsidR="001E4607" w:rsidRDefault="00000000">
      <w:pPr>
        <w:pStyle w:val="ListBullet"/>
      </w:pPr>
      <w:r>
        <w:t>Shipment,</w:t>
      </w:r>
    </w:p>
    <w:p w14:paraId="11568DD5" w14:textId="77777777" w:rsidR="001E4607" w:rsidRDefault="00000000">
      <w:pPr>
        <w:pStyle w:val="ListBullet"/>
      </w:pPr>
      <w:r>
        <w:t>Delivery Order,</w:t>
      </w:r>
    </w:p>
    <w:p w14:paraId="408BE6FE" w14:textId="77777777" w:rsidR="001E4607" w:rsidRDefault="00000000">
      <w:pPr>
        <w:pStyle w:val="ListBullet"/>
      </w:pPr>
      <w:r>
        <w:t>relasi dari Sales Order ke Shipment,</w:t>
      </w:r>
    </w:p>
    <w:p w14:paraId="5229641B" w14:textId="77777777" w:rsidR="001E4607" w:rsidRDefault="00000000">
      <w:pPr>
        <w:pStyle w:val="ListBullet"/>
      </w:pPr>
      <w:r>
        <w:t>relasi dari pengiriman barang ke kendaraan.</w:t>
      </w:r>
    </w:p>
    <w:p w14:paraId="18F244BD" w14:textId="77777777" w:rsidR="001E4607" w:rsidRDefault="00000000">
      <w:r>
        <w:t xml:space="preserve">Business Category shipment mengikuti Sales Order. Jika Sales Order adalah </w:t>
      </w:r>
      <w:r>
        <w:rPr>
          <w:rFonts w:ascii="Consolas" w:hAnsi="Consolas"/>
        </w:rPr>
        <w:t>SUSU OLAHAN</w:t>
      </w:r>
      <w:r>
        <w:t xml:space="preserve">, shipment juga berada di </w:t>
      </w:r>
      <w:r>
        <w:rPr>
          <w:rFonts w:ascii="Consolas" w:hAnsi="Consolas"/>
        </w:rPr>
        <w:t>SUSU OLAHAN</w:t>
      </w:r>
      <w:r>
        <w:t>.</w:t>
      </w:r>
    </w:p>
    <w:p w14:paraId="2143D3D7" w14:textId="77777777" w:rsidR="001E4607" w:rsidRDefault="00000000">
      <w:pPr>
        <w:pStyle w:val="Heading1"/>
      </w:pPr>
      <w:r>
        <w:t>Alur 4: Memproses Pengiriman</w:t>
      </w:r>
    </w:p>
    <w:p w14:paraId="42229607" w14:textId="77777777" w:rsidR="001E4607" w:rsidRDefault="00000000">
      <w:pPr>
        <w:pStyle w:val="Heading2"/>
      </w:pPr>
      <w:r>
        <w:t>Langkah User Transport</w:t>
      </w:r>
    </w:p>
    <w:p w14:paraId="43E269DA" w14:textId="77777777" w:rsidR="001E4607" w:rsidRDefault="00000000">
      <w:pPr>
        <w:pStyle w:val="ListNumber"/>
      </w:pPr>
      <w:r>
        <w:t xml:space="preserve">Buka menu </w:t>
      </w:r>
      <w:r>
        <w:rPr>
          <w:rFonts w:ascii="Consolas" w:hAnsi="Consolas"/>
        </w:rPr>
        <w:t>Transport / Shipments / Shipping</w:t>
      </w:r>
      <w:r>
        <w:t>.</w:t>
      </w:r>
    </w:p>
    <w:p w14:paraId="6003ABD5" w14:textId="77777777" w:rsidR="001E4607" w:rsidRDefault="00000000">
      <w:pPr>
        <w:pStyle w:val="ListNumber"/>
      </w:pPr>
      <w:r>
        <w:t>Cari shipment terkait.</w:t>
      </w:r>
    </w:p>
    <w:p w14:paraId="07E3E9D7" w14:textId="77777777" w:rsidR="001E4607" w:rsidRDefault="00000000">
      <w:pPr>
        <w:pStyle w:val="ListNumber"/>
      </w:pPr>
      <w:r>
        <w:t xml:space="preserve">Jalankan status ke </w:t>
      </w:r>
      <w:r>
        <w:rPr>
          <w:b/>
        </w:rPr>
        <w:t>In Progress</w:t>
      </w:r>
      <w:r>
        <w:t xml:space="preserve"> saat mulai dikirim.</w:t>
      </w:r>
    </w:p>
    <w:p w14:paraId="4D8EA051" w14:textId="77777777" w:rsidR="001E4607" w:rsidRDefault="00000000">
      <w:pPr>
        <w:pStyle w:val="ListNumber"/>
      </w:pPr>
      <w:r>
        <w:t xml:space="preserve">Jalankan status ke </w:t>
      </w:r>
      <w:r>
        <w:rPr>
          <w:b/>
        </w:rPr>
        <w:t>Done</w:t>
      </w:r>
      <w:r>
        <w:t xml:space="preserve"> saat pengiriman selesai.</w:t>
      </w:r>
    </w:p>
    <w:p w14:paraId="73A91AA4" w14:textId="77777777" w:rsidR="001E4607" w:rsidRDefault="00000000">
      <w:pPr>
        <w:pStyle w:val="Heading2"/>
      </w:pPr>
      <w:r>
        <w:t>Hasil di Sistem</w:t>
      </w:r>
    </w:p>
    <w:p w14:paraId="396FEFE7" w14:textId="77777777" w:rsidR="001E4607" w:rsidRDefault="00000000">
      <w:r>
        <w:t>Status pengiriman tercatat. Delivery Order terkait ikut menunjukkan progres pengiriman.</w:t>
      </w:r>
    </w:p>
    <w:p w14:paraId="1653412B" w14:textId="77777777" w:rsidR="001E4607" w:rsidRDefault="00000000">
      <w:pPr>
        <w:pStyle w:val="Heading1"/>
      </w:pPr>
      <w:r>
        <w:t>Alur 5: Melihat Summary Penjualan dan Pengiriman</w:t>
      </w:r>
    </w:p>
    <w:p w14:paraId="12F7D6B5" w14:textId="77777777" w:rsidR="001E4607" w:rsidRDefault="00000000">
      <w:r>
        <w:t>User dapat melihat summary dari beberapa tempat.</w:t>
      </w:r>
    </w:p>
    <w:p w14:paraId="48F48730" w14:textId="77777777" w:rsidR="001E4607" w:rsidRDefault="00000000">
      <w:pPr>
        <w:pStyle w:val="Heading2"/>
      </w:pPr>
      <w:r>
        <w:t>Dari Frontend</w:t>
      </w:r>
    </w:p>
    <w:p w14:paraId="67F3276F" w14:textId="77777777" w:rsidR="001E4607" w:rsidRDefault="00000000">
      <w:r>
        <w:t>Frontend dapat menampilkan summary:</w:t>
      </w:r>
    </w:p>
    <w:p w14:paraId="763CB5D9" w14:textId="77777777" w:rsidR="001E4607" w:rsidRDefault="00000000">
      <w:pPr>
        <w:pStyle w:val="ListBullet"/>
      </w:pPr>
      <w:r>
        <w:t>total quantity,</w:t>
      </w:r>
    </w:p>
    <w:p w14:paraId="12192E96" w14:textId="77777777" w:rsidR="001E4607" w:rsidRDefault="00000000">
      <w:pPr>
        <w:pStyle w:val="ListBullet"/>
      </w:pPr>
      <w:r>
        <w:t>total sebelum pajak,</w:t>
      </w:r>
    </w:p>
    <w:p w14:paraId="6B1CE191" w14:textId="77777777" w:rsidR="001E4607" w:rsidRDefault="00000000">
      <w:pPr>
        <w:pStyle w:val="ListBullet"/>
      </w:pPr>
      <w:r>
        <w:t>total pajak,</w:t>
      </w:r>
    </w:p>
    <w:p w14:paraId="4E0676E7" w14:textId="77777777" w:rsidR="001E4607" w:rsidRDefault="00000000">
      <w:pPr>
        <w:pStyle w:val="ListBullet"/>
      </w:pPr>
      <w:r>
        <w:t>total nilai order,</w:t>
      </w:r>
    </w:p>
    <w:p w14:paraId="690C663D" w14:textId="77777777" w:rsidR="001E4607" w:rsidRDefault="00000000">
      <w:pPr>
        <w:pStyle w:val="ListBullet"/>
      </w:pPr>
      <w:r>
        <w:t>jumlah line produk,</w:t>
      </w:r>
    </w:p>
    <w:p w14:paraId="1BBB28B3" w14:textId="77777777" w:rsidR="001E4607" w:rsidRDefault="00000000">
      <w:pPr>
        <w:pStyle w:val="ListBullet"/>
      </w:pPr>
      <w:r>
        <w:t>filter per customer,</w:t>
      </w:r>
    </w:p>
    <w:p w14:paraId="76151C23" w14:textId="77777777" w:rsidR="001E4607" w:rsidRDefault="00000000">
      <w:pPr>
        <w:pStyle w:val="ListBullet"/>
      </w:pPr>
      <w:r>
        <w:t>filter per toko,</w:t>
      </w:r>
    </w:p>
    <w:p w14:paraId="22E56500" w14:textId="77777777" w:rsidR="001E4607" w:rsidRDefault="00000000">
      <w:pPr>
        <w:pStyle w:val="ListBullet"/>
      </w:pPr>
      <w:r>
        <w:t>filter per kendaraan,</w:t>
      </w:r>
    </w:p>
    <w:p w14:paraId="55607542" w14:textId="77777777" w:rsidR="001E4607" w:rsidRDefault="00000000">
      <w:pPr>
        <w:pStyle w:val="ListBullet"/>
      </w:pPr>
      <w:r>
        <w:t>filter per periode.</w:t>
      </w:r>
    </w:p>
    <w:p w14:paraId="707F5105" w14:textId="77777777" w:rsidR="001E4607" w:rsidRDefault="00000000">
      <w:pPr>
        <w:pStyle w:val="Heading2"/>
      </w:pPr>
      <w:r>
        <w:lastRenderedPageBreak/>
        <w:t>Dari Backend Sales</w:t>
      </w:r>
    </w:p>
    <w:p w14:paraId="5F542A2B" w14:textId="77777777" w:rsidR="001E4607" w:rsidRDefault="00000000">
      <w:r>
        <w:t>User bisa melihat:</w:t>
      </w:r>
    </w:p>
    <w:p w14:paraId="3AE2AF7A" w14:textId="77777777" w:rsidR="001E4607" w:rsidRDefault="00000000">
      <w:pPr>
        <w:pStyle w:val="ListBullet"/>
      </w:pPr>
      <w:r>
        <w:t>daftar Sales Order,</w:t>
      </w:r>
    </w:p>
    <w:p w14:paraId="2572BED4" w14:textId="77777777" w:rsidR="001E4607" w:rsidRDefault="00000000">
      <w:pPr>
        <w:pStyle w:val="ListBullet"/>
      </w:pPr>
      <w:r>
        <w:t>total order,</w:t>
      </w:r>
    </w:p>
    <w:p w14:paraId="3E0F86E2" w14:textId="77777777" w:rsidR="001E4607" w:rsidRDefault="00000000">
      <w:pPr>
        <w:pStyle w:val="ListBullet"/>
      </w:pPr>
      <w:r>
        <w:t>status approval,</w:t>
      </w:r>
    </w:p>
    <w:p w14:paraId="74B66AF5" w14:textId="77777777" w:rsidR="001E4607" w:rsidRDefault="00000000">
      <w:pPr>
        <w:pStyle w:val="ListBullet"/>
      </w:pPr>
      <w:r>
        <w:t>status invoice,</w:t>
      </w:r>
    </w:p>
    <w:p w14:paraId="15323790" w14:textId="77777777" w:rsidR="001E4607" w:rsidRDefault="00000000">
      <w:pPr>
        <w:pStyle w:val="ListBullet"/>
      </w:pPr>
      <w:r>
        <w:t>customer,</w:t>
      </w:r>
    </w:p>
    <w:p w14:paraId="428A3AD9" w14:textId="77777777" w:rsidR="001E4607" w:rsidRDefault="00000000">
      <w:pPr>
        <w:pStyle w:val="ListBullet"/>
      </w:pPr>
      <w:r>
        <w:t>toko,</w:t>
      </w:r>
    </w:p>
    <w:p w14:paraId="4C005EC3" w14:textId="77777777" w:rsidR="001E4607" w:rsidRDefault="00000000">
      <w:pPr>
        <w:pStyle w:val="ListBullet"/>
      </w:pPr>
      <w:r>
        <w:t>mobil pengirim.</w:t>
      </w:r>
    </w:p>
    <w:p w14:paraId="45404711" w14:textId="77777777" w:rsidR="001E4607" w:rsidRDefault="00000000">
      <w:pPr>
        <w:pStyle w:val="Heading2"/>
      </w:pPr>
      <w:r>
        <w:t>Dari Transport Management</w:t>
      </w:r>
    </w:p>
    <w:p w14:paraId="4DF3240D" w14:textId="77777777" w:rsidR="001E4607" w:rsidRDefault="00000000">
      <w:r>
        <w:t>User bisa melihat:</w:t>
      </w:r>
    </w:p>
    <w:p w14:paraId="03BAEE81" w14:textId="77777777" w:rsidR="001E4607" w:rsidRDefault="00000000">
      <w:pPr>
        <w:pStyle w:val="ListBullet"/>
      </w:pPr>
      <w:r>
        <w:t>jumlah shipment,</w:t>
      </w:r>
    </w:p>
    <w:p w14:paraId="355C6DEE" w14:textId="77777777" w:rsidR="001E4607" w:rsidRDefault="00000000">
      <w:pPr>
        <w:pStyle w:val="ListBullet"/>
      </w:pPr>
      <w:r>
        <w:t>shipment draft,</w:t>
      </w:r>
    </w:p>
    <w:p w14:paraId="35F21D9A" w14:textId="77777777" w:rsidR="001E4607" w:rsidRDefault="00000000">
      <w:pPr>
        <w:pStyle w:val="ListBullet"/>
      </w:pPr>
      <w:r>
        <w:t>shipment berjalan,</w:t>
      </w:r>
    </w:p>
    <w:p w14:paraId="24666421" w14:textId="77777777" w:rsidR="001E4607" w:rsidRDefault="00000000">
      <w:pPr>
        <w:pStyle w:val="ListBullet"/>
      </w:pPr>
      <w:r>
        <w:t>shipment selesai,</w:t>
      </w:r>
    </w:p>
    <w:p w14:paraId="071C0EE6" w14:textId="77777777" w:rsidR="001E4607" w:rsidRDefault="00000000">
      <w:pPr>
        <w:pStyle w:val="ListBullet"/>
      </w:pPr>
      <w:r>
        <w:t>shipment batal,</w:t>
      </w:r>
    </w:p>
    <w:p w14:paraId="5A7436EA" w14:textId="77777777" w:rsidR="001E4607" w:rsidRDefault="00000000">
      <w:pPr>
        <w:pStyle w:val="ListBullet"/>
      </w:pPr>
      <w:r>
        <w:t>delivery order per shipment,</w:t>
      </w:r>
    </w:p>
    <w:p w14:paraId="376B930A" w14:textId="77777777" w:rsidR="001E4607" w:rsidRDefault="00000000">
      <w:pPr>
        <w:pStyle w:val="ListBullet"/>
      </w:pPr>
      <w:r>
        <w:t>kendaraan dan driver yang dipakai.</w:t>
      </w:r>
    </w:p>
    <w:p w14:paraId="34F4ACEB" w14:textId="77777777" w:rsidR="001E4607" w:rsidRDefault="00000000">
      <w:pPr>
        <w:pStyle w:val="Heading1"/>
      </w:pPr>
      <w:r>
        <w:t>Kapan Harus Pakai Fleet Booking?</w:t>
      </w:r>
    </w:p>
    <w:p w14:paraId="299A7562" w14:textId="77777777" w:rsidR="001E4607" w:rsidRDefault="00000000">
      <w:r>
        <w:t>Fleet booking dipakai jika pemakaian kendaraan perlu dicatat sebagai transaksi armada tersendiri.</w:t>
      </w:r>
    </w:p>
    <w:p w14:paraId="25960B6B" w14:textId="77777777" w:rsidR="001E4607" w:rsidRDefault="00000000">
      <w:r>
        <w:t>Contoh kondisi:</w:t>
      </w:r>
    </w:p>
    <w:p w14:paraId="0840C10C" w14:textId="77777777" w:rsidR="001E4607" w:rsidRDefault="00000000">
      <w:pPr>
        <w:pStyle w:val="ListBullet"/>
      </w:pPr>
      <w:r>
        <w:t>ada unit bisnis lain meminta jasa armada,</w:t>
      </w:r>
    </w:p>
    <w:p w14:paraId="373A8D2D" w14:textId="77777777" w:rsidR="001E4607" w:rsidRDefault="00000000">
      <w:pPr>
        <w:pStyle w:val="ListBullet"/>
      </w:pPr>
      <w:r>
        <w:t>armada perlu dijadwalkan secara formal,</w:t>
      </w:r>
    </w:p>
    <w:p w14:paraId="5C46CA71" w14:textId="77777777" w:rsidR="001E4607" w:rsidRDefault="00000000">
      <w:pPr>
        <w:pStyle w:val="ListBullet"/>
      </w:pPr>
      <w:r>
        <w:t>biaya sopir dan BBM perlu direkap,</w:t>
      </w:r>
    </w:p>
    <w:p w14:paraId="22D13BC0" w14:textId="77777777" w:rsidR="001E4607" w:rsidRDefault="00000000">
      <w:pPr>
        <w:pStyle w:val="ListBullet"/>
      </w:pPr>
      <w:r>
        <w:t>pemakaian armada perlu dibuatkan tagihan/Sales Order jasa angkutan,</w:t>
      </w:r>
    </w:p>
    <w:p w14:paraId="4FEE0167" w14:textId="77777777" w:rsidR="001E4607" w:rsidRDefault="00000000">
      <w:pPr>
        <w:pStyle w:val="ListBullet"/>
      </w:pPr>
      <w:r>
        <w:t>maintenance dan histori kendaraan perlu dipantau.</w:t>
      </w:r>
    </w:p>
    <w:p w14:paraId="78B89F49" w14:textId="77777777" w:rsidR="001E4607" w:rsidRDefault="00000000">
      <w:r>
        <w:t>Jika hanya mengirim produk dari Sales Order minimarket, cukup gunakan Transport Management.</w:t>
      </w:r>
    </w:p>
    <w:p w14:paraId="5DC3AFAD" w14:textId="77777777" w:rsidR="001E4607" w:rsidRDefault="00000000">
      <w:pPr>
        <w:pStyle w:val="Heading1"/>
      </w:pPr>
      <w:r>
        <w:t>Alur 6: Membuat Fleet Booking</w:t>
      </w:r>
    </w:p>
    <w:p w14:paraId="373758F0" w14:textId="77777777" w:rsidR="001E4607" w:rsidRDefault="00000000">
      <w:pPr>
        <w:pStyle w:val="Heading2"/>
      </w:pPr>
      <w:r>
        <w:t>Langkah User Fleet</w:t>
      </w:r>
    </w:p>
    <w:p w14:paraId="615BC7E7" w14:textId="77777777" w:rsidR="001E4607" w:rsidRDefault="00000000">
      <w:pPr>
        <w:pStyle w:val="ListNumber"/>
      </w:pPr>
      <w:r>
        <w:t xml:space="preserve">Buka </w:t>
      </w:r>
      <w:r>
        <w:rPr>
          <w:rFonts w:ascii="Consolas" w:hAnsi="Consolas"/>
        </w:rPr>
        <w:t>Fleet Management / Operasional / Booking Armada</w:t>
      </w:r>
      <w:r>
        <w:t>.</w:t>
      </w:r>
    </w:p>
    <w:p w14:paraId="1910C528" w14:textId="77777777" w:rsidR="001E4607" w:rsidRDefault="00000000">
      <w:pPr>
        <w:pStyle w:val="ListNumber"/>
      </w:pPr>
      <w:r>
        <w:t>Buat booking baru.</w:t>
      </w:r>
    </w:p>
    <w:p w14:paraId="33685A03" w14:textId="77777777" w:rsidR="001E4607" w:rsidRDefault="00000000">
      <w:pPr>
        <w:pStyle w:val="ListNumber"/>
      </w:pPr>
      <w:r>
        <w:t>Isi customer fleet.</w:t>
      </w:r>
    </w:p>
    <w:p w14:paraId="4551EDB2" w14:textId="77777777" w:rsidR="001E4607" w:rsidRDefault="00000000">
      <w:pPr>
        <w:pStyle w:val="ListNumber"/>
      </w:pPr>
      <w:r>
        <w:t>Pilih kendaraan.</w:t>
      </w:r>
    </w:p>
    <w:p w14:paraId="73189FE0" w14:textId="77777777" w:rsidR="001E4607" w:rsidRDefault="00000000">
      <w:pPr>
        <w:pStyle w:val="ListNumber"/>
      </w:pPr>
      <w:r>
        <w:t>Pilih sopir.</w:t>
      </w:r>
    </w:p>
    <w:p w14:paraId="12BA48E4" w14:textId="77777777" w:rsidR="001E4607" w:rsidRDefault="00000000">
      <w:pPr>
        <w:pStyle w:val="ListNumber"/>
      </w:pPr>
      <w:r>
        <w:lastRenderedPageBreak/>
        <w:t>Isi tanggal booking.</w:t>
      </w:r>
    </w:p>
    <w:p w14:paraId="0F8B17B1" w14:textId="77777777" w:rsidR="001E4607" w:rsidRDefault="00000000">
      <w:pPr>
        <w:pStyle w:val="ListNumber"/>
      </w:pPr>
      <w:r>
        <w:t>Isi tanggal keberangkatan.</w:t>
      </w:r>
    </w:p>
    <w:p w14:paraId="66189201" w14:textId="77777777" w:rsidR="001E4607" w:rsidRDefault="00000000">
      <w:pPr>
        <w:pStyle w:val="ListNumber"/>
      </w:pPr>
      <w:r>
        <w:t>Isi wilayah asal dan tujuan.</w:t>
      </w:r>
    </w:p>
    <w:p w14:paraId="57A60CC0" w14:textId="77777777" w:rsidR="001E4607" w:rsidRDefault="00000000">
      <w:pPr>
        <w:pStyle w:val="ListNumber"/>
      </w:pPr>
      <w:r>
        <w:t>Isi KM.</w:t>
      </w:r>
    </w:p>
    <w:p w14:paraId="1843FA2B" w14:textId="77777777" w:rsidR="001E4607" w:rsidRDefault="00000000">
      <w:pPr>
        <w:pStyle w:val="ListNumber"/>
      </w:pPr>
      <w:r>
        <w:t>Isi tarif sopir.</w:t>
      </w:r>
    </w:p>
    <w:p w14:paraId="02E103FD" w14:textId="77777777" w:rsidR="001E4607" w:rsidRDefault="00000000">
      <w:pPr>
        <w:pStyle w:val="ListNumber"/>
      </w:pPr>
      <w:r>
        <w:t>Isi tarif BBM.</w:t>
      </w:r>
    </w:p>
    <w:p w14:paraId="0D62B583" w14:textId="77777777" w:rsidR="001E4607" w:rsidRDefault="00000000">
      <w:pPr>
        <w:pStyle w:val="ListNumber"/>
      </w:pPr>
      <w:r>
        <w:t>Isi Business Category:</w:t>
      </w:r>
    </w:p>
    <w:p w14:paraId="1EDA29B4" w14:textId="77777777" w:rsidR="001E4607" w:rsidRDefault="00000000">
      <w:r>
        <w:t xml:space="preserve">    - Business Category Jasa: biasanya </w:t>
      </w:r>
      <w:r>
        <w:rPr>
          <w:rFonts w:ascii="Consolas" w:hAnsi="Consolas"/>
        </w:rPr>
        <w:t>Angkutan</w:t>
      </w:r>
      <w:r>
        <w:t>.</w:t>
      </w:r>
    </w:p>
    <w:p w14:paraId="327E90F8" w14:textId="77777777" w:rsidR="001E4607" w:rsidRDefault="00000000">
      <w:r>
        <w:t xml:space="preserve">    - Business Category Pemesan: misalnya </w:t>
      </w:r>
      <w:r>
        <w:rPr>
          <w:rFonts w:ascii="Consolas" w:hAnsi="Consolas"/>
        </w:rPr>
        <w:t>SUSU OLAHAN</w:t>
      </w:r>
      <w:r>
        <w:t>.</w:t>
      </w:r>
    </w:p>
    <w:p w14:paraId="3C8C44DF" w14:textId="77777777" w:rsidR="001E4607" w:rsidRDefault="00000000">
      <w:r>
        <w:t xml:space="preserve">    - Business Category Sales: kategori yang menjadi owner Sales Order jasa, biasanya mengikuti pemesan.</w:t>
      </w:r>
    </w:p>
    <w:p w14:paraId="6C3B037D" w14:textId="77777777" w:rsidR="001E4607" w:rsidRDefault="00000000">
      <w:pPr>
        <w:pStyle w:val="Heading2"/>
      </w:pPr>
      <w:r>
        <w:t>Hasil di Sistem</w:t>
      </w:r>
    </w:p>
    <w:p w14:paraId="2F01C281" w14:textId="77777777" w:rsidR="001E4607" w:rsidRDefault="00000000">
      <w:r>
        <w:t>Booking armada tersimpan. Sistem menghitung subtotal tarif:</w:t>
      </w:r>
    </w:p>
    <w:p w14:paraId="718F9E82" w14:textId="77777777" w:rsidR="001E4607" w:rsidRDefault="00000000">
      <w:r>
        <w:rPr>
          <w:rFonts w:ascii="Consolas" w:hAnsi="Consolas"/>
        </w:rPr>
        <w:t>Subtotal Tarif = Tarif Sopir + Tarif BBM</w:t>
      </w:r>
    </w:p>
    <w:p w14:paraId="2DC0E4A7" w14:textId="77777777" w:rsidR="001E4607" w:rsidRDefault="00000000">
      <w:pPr>
        <w:pStyle w:val="Heading1"/>
      </w:pPr>
      <w:r>
        <w:t>Alur 7: Menyelesaikan Fleet Booking</w:t>
      </w:r>
    </w:p>
    <w:p w14:paraId="5C10A538" w14:textId="77777777" w:rsidR="001E4607" w:rsidRDefault="00000000">
      <w:pPr>
        <w:pStyle w:val="Heading2"/>
      </w:pPr>
      <w:r>
        <w:t>Langkah User</w:t>
      </w:r>
    </w:p>
    <w:p w14:paraId="059F4B49" w14:textId="77777777" w:rsidR="001E4607" w:rsidRDefault="00000000">
      <w:pPr>
        <w:pStyle w:val="ListNumber"/>
      </w:pPr>
      <w:r>
        <w:t xml:space="preserve">Ubah booking dari </w:t>
      </w:r>
      <w:r>
        <w:rPr>
          <w:rFonts w:ascii="Consolas" w:hAnsi="Consolas"/>
        </w:rPr>
        <w:t>Draft</w:t>
      </w:r>
      <w:r>
        <w:t xml:space="preserve"> ke </w:t>
      </w:r>
      <w:r>
        <w:rPr>
          <w:rFonts w:ascii="Consolas" w:hAnsi="Consolas"/>
        </w:rPr>
        <w:t>Terkonfirmasi</w:t>
      </w:r>
      <w:r>
        <w:t>.</w:t>
      </w:r>
    </w:p>
    <w:p w14:paraId="4B17DF40" w14:textId="77777777" w:rsidR="001E4607" w:rsidRDefault="00000000">
      <w:pPr>
        <w:pStyle w:val="ListNumber"/>
      </w:pPr>
      <w:r>
        <w:t xml:space="preserve">Saat kendaraan mulai jalan, ubah ke </w:t>
      </w:r>
      <w:r>
        <w:rPr>
          <w:rFonts w:ascii="Consolas" w:hAnsi="Consolas"/>
        </w:rPr>
        <w:t>Berjalan</w:t>
      </w:r>
      <w:r>
        <w:t>.</w:t>
      </w:r>
    </w:p>
    <w:p w14:paraId="6DDC68C6" w14:textId="77777777" w:rsidR="001E4607" w:rsidRDefault="00000000">
      <w:pPr>
        <w:pStyle w:val="ListNumber"/>
      </w:pPr>
      <w:r>
        <w:t xml:space="preserve">Saat selesai, ubah ke </w:t>
      </w:r>
      <w:r>
        <w:rPr>
          <w:rFonts w:ascii="Consolas" w:hAnsi="Consolas"/>
        </w:rPr>
        <w:t>Selesai</w:t>
      </w:r>
      <w:r>
        <w:t>.</w:t>
      </w:r>
    </w:p>
    <w:p w14:paraId="3BAC5B8E" w14:textId="77777777" w:rsidR="001E4607" w:rsidRDefault="00000000">
      <w:r>
        <w:t xml:space="preserve">Booking hanya bisa masuk ke summary tagihan armada jika statusnya sudah </w:t>
      </w:r>
      <w:r>
        <w:rPr>
          <w:rFonts w:ascii="Consolas" w:hAnsi="Consolas"/>
        </w:rPr>
        <w:t>Selesai</w:t>
      </w:r>
      <w:r>
        <w:t>.</w:t>
      </w:r>
    </w:p>
    <w:p w14:paraId="5E413884" w14:textId="77777777" w:rsidR="001E4607" w:rsidRDefault="00000000">
      <w:pPr>
        <w:pStyle w:val="Heading1"/>
      </w:pPr>
      <w:r>
        <w:t>Alur 8: Membuat Sales Order Jasa Angkutan dari Fleet</w:t>
      </w:r>
    </w:p>
    <w:p w14:paraId="0722094E" w14:textId="77777777" w:rsidR="001E4607" w:rsidRDefault="00000000">
      <w:pPr>
        <w:pStyle w:val="Heading2"/>
      </w:pPr>
      <w:r>
        <w:t>Langkah User</w:t>
      </w:r>
    </w:p>
    <w:p w14:paraId="3FCBB7A6" w14:textId="77777777" w:rsidR="001E4607" w:rsidRDefault="00000000">
      <w:pPr>
        <w:pStyle w:val="ListNumber"/>
      </w:pPr>
      <w:r>
        <w:t xml:space="preserve">Buka </w:t>
      </w:r>
      <w:r>
        <w:rPr>
          <w:rFonts w:ascii="Consolas" w:hAnsi="Consolas"/>
        </w:rPr>
        <w:t>Fleet Management / Laporan / Generate SO Summary</w:t>
      </w:r>
      <w:r>
        <w:t>.</w:t>
      </w:r>
    </w:p>
    <w:p w14:paraId="05512BA2" w14:textId="77777777" w:rsidR="001E4607" w:rsidRDefault="00000000">
      <w:pPr>
        <w:pStyle w:val="ListNumber"/>
      </w:pPr>
      <w:r>
        <w:t>Isi periode dari dan sampai.</w:t>
      </w:r>
    </w:p>
    <w:p w14:paraId="16038E8A" w14:textId="77777777" w:rsidR="001E4607" w:rsidRDefault="00000000">
      <w:pPr>
        <w:pStyle w:val="ListNumber"/>
      </w:pPr>
      <w:r>
        <w:t>Pilih customer jika ingin membatasi.</w:t>
      </w:r>
    </w:p>
    <w:p w14:paraId="21800FD0" w14:textId="77777777" w:rsidR="001E4607" w:rsidRDefault="00000000">
      <w:pPr>
        <w:pStyle w:val="ListNumber"/>
      </w:pPr>
      <w:r>
        <w:t xml:space="preserve">Pilih Business Category Jasa, misalnya </w:t>
      </w:r>
      <w:r>
        <w:rPr>
          <w:rFonts w:ascii="Consolas" w:hAnsi="Consolas"/>
        </w:rPr>
        <w:t>Angkutan</w:t>
      </w:r>
      <w:r>
        <w:t>.</w:t>
      </w:r>
    </w:p>
    <w:p w14:paraId="48EB6392" w14:textId="77777777" w:rsidR="001E4607" w:rsidRDefault="00000000">
      <w:pPr>
        <w:pStyle w:val="ListNumber"/>
      </w:pPr>
      <w:r>
        <w:t>Pilih produk jasa angkutan.</w:t>
      </w:r>
    </w:p>
    <w:p w14:paraId="0957BD0C" w14:textId="77777777" w:rsidR="001E4607" w:rsidRDefault="00000000">
      <w:pPr>
        <w:pStyle w:val="ListNumber"/>
      </w:pPr>
      <w:r>
        <w:t>Review daftar booking tersedia.</w:t>
      </w:r>
    </w:p>
    <w:p w14:paraId="05FC2325" w14:textId="77777777" w:rsidR="001E4607" w:rsidRDefault="00000000">
      <w:pPr>
        <w:pStyle w:val="ListNumber"/>
      </w:pPr>
      <w:r>
        <w:t xml:space="preserve">Klik </w:t>
      </w:r>
      <w:r>
        <w:rPr>
          <w:rFonts w:ascii="Consolas" w:hAnsi="Consolas"/>
        </w:rPr>
        <w:t>Buat Sale Order</w:t>
      </w:r>
      <w:r>
        <w:t>.</w:t>
      </w:r>
    </w:p>
    <w:p w14:paraId="34DCF53E" w14:textId="77777777" w:rsidR="001E4607" w:rsidRDefault="00000000">
      <w:pPr>
        <w:pStyle w:val="Heading2"/>
      </w:pPr>
      <w:r>
        <w:t>Hasil di Sistem</w:t>
      </w:r>
    </w:p>
    <w:p w14:paraId="1BB92B36" w14:textId="77777777" w:rsidR="001E4607" w:rsidRDefault="00000000">
      <w:r>
        <w:t>Sistem membuat Sales Order jasa angkutan berdasarkan booking yang sudah selesai.</w:t>
      </w:r>
    </w:p>
    <w:p w14:paraId="29BB685F" w14:textId="77777777" w:rsidR="001E4607" w:rsidRDefault="00000000">
      <w:r>
        <w:t>Booking yang sudah dibuatkan Sales Order tidak akan diproses ulang.</w:t>
      </w:r>
    </w:p>
    <w:p w14:paraId="159FCF5E" w14:textId="77777777" w:rsidR="001E4607" w:rsidRDefault="00000000">
      <w:pPr>
        <w:pStyle w:val="Heading1"/>
      </w:pPr>
      <w:r>
        <w:lastRenderedPageBreak/>
        <w:t>Perbedaan Transport dan Fleet</w:t>
      </w:r>
    </w:p>
    <w:p w14:paraId="2EE30E3C" w14:textId="77777777" w:rsidR="001E4607" w:rsidRDefault="00000000">
      <w:r>
        <w:rPr>
          <w:b/>
        </w:rPr>
        <w:t>Transport Management</w:t>
      </w:r>
    </w:p>
    <w:p w14:paraId="57A5D967" w14:textId="77777777" w:rsidR="001E4607" w:rsidRDefault="00000000">
      <w:r>
        <w:t>Dipakai untuk:</w:t>
      </w:r>
    </w:p>
    <w:p w14:paraId="10923ACF" w14:textId="77777777" w:rsidR="001E4607" w:rsidRDefault="00000000">
      <w:pPr>
        <w:pStyle w:val="ListBullet"/>
      </w:pPr>
      <w:r>
        <w:t>pengiriman barang dari Sales Order,</w:t>
      </w:r>
    </w:p>
    <w:p w14:paraId="54E6CA60" w14:textId="77777777" w:rsidR="001E4607" w:rsidRDefault="00000000">
      <w:pPr>
        <w:pStyle w:val="ListBullet"/>
      </w:pPr>
      <w:r>
        <w:t>membuat shipment,</w:t>
      </w:r>
    </w:p>
    <w:p w14:paraId="34EEA10A" w14:textId="77777777" w:rsidR="001E4607" w:rsidRDefault="00000000">
      <w:pPr>
        <w:pStyle w:val="ListBullet"/>
      </w:pPr>
      <w:r>
        <w:t>membuat delivery order,</w:t>
      </w:r>
    </w:p>
    <w:p w14:paraId="41A4C025" w14:textId="77777777" w:rsidR="001E4607" w:rsidRDefault="00000000">
      <w:pPr>
        <w:pStyle w:val="ListBullet"/>
      </w:pPr>
      <w:r>
        <w:t>memantau status pengiriman.</w:t>
      </w:r>
    </w:p>
    <w:p w14:paraId="686C182A" w14:textId="77777777" w:rsidR="001E4607" w:rsidRDefault="00000000">
      <w:r>
        <w:rPr>
          <w:b/>
        </w:rPr>
        <w:t>Fleet Management</w:t>
      </w:r>
    </w:p>
    <w:p w14:paraId="15E80377" w14:textId="77777777" w:rsidR="001E4607" w:rsidRDefault="00000000">
      <w:r>
        <w:t>Dipakai untuk:</w:t>
      </w:r>
    </w:p>
    <w:p w14:paraId="00D9978B" w14:textId="77777777" w:rsidR="001E4607" w:rsidRDefault="00000000">
      <w:pPr>
        <w:pStyle w:val="ListBullet"/>
      </w:pPr>
      <w:r>
        <w:t>master armada dan driver,</w:t>
      </w:r>
    </w:p>
    <w:p w14:paraId="36976286" w14:textId="77777777" w:rsidR="001E4607" w:rsidRDefault="00000000">
      <w:pPr>
        <w:pStyle w:val="ListBullet"/>
      </w:pPr>
      <w:r>
        <w:t>jadwal pemakaian armada,</w:t>
      </w:r>
    </w:p>
    <w:p w14:paraId="68AB7CE7" w14:textId="77777777" w:rsidR="001E4607" w:rsidRDefault="00000000">
      <w:pPr>
        <w:pStyle w:val="ListBullet"/>
      </w:pPr>
      <w:r>
        <w:t>maintenance,</w:t>
      </w:r>
    </w:p>
    <w:p w14:paraId="15E3A780" w14:textId="77777777" w:rsidR="001E4607" w:rsidRDefault="00000000">
      <w:pPr>
        <w:pStyle w:val="ListBullet"/>
      </w:pPr>
      <w:r>
        <w:t>rekap biaya armada,</w:t>
      </w:r>
    </w:p>
    <w:p w14:paraId="599D9D75" w14:textId="77777777" w:rsidR="001E4607" w:rsidRDefault="00000000">
      <w:pPr>
        <w:pStyle w:val="ListBullet"/>
      </w:pPr>
      <w:r>
        <w:t>membuat Sales Order jasa angkutan dari booking.</w:t>
      </w:r>
    </w:p>
    <w:p w14:paraId="0EAE880B" w14:textId="77777777" w:rsidR="001E4607" w:rsidRDefault="00000000">
      <w:r>
        <w:t>Ringkasnya:</w:t>
      </w:r>
    </w:p>
    <w:p w14:paraId="58A5CF1C" w14:textId="77777777" w:rsidR="001E4607" w:rsidRDefault="00000000">
      <w:pPr>
        <w:pStyle w:val="ListBullet"/>
      </w:pPr>
      <w:r>
        <w:t>Kirim barang pesanan customer: pakai Transport.</w:t>
      </w:r>
    </w:p>
    <w:p w14:paraId="6C073917" w14:textId="77777777" w:rsidR="001E4607" w:rsidRDefault="00000000">
      <w:pPr>
        <w:pStyle w:val="ListBullet"/>
      </w:pPr>
      <w:r>
        <w:t>Catat pemakaian armada sebagai jasa/biaya armada: pakai Fleet.</w:t>
      </w:r>
    </w:p>
    <w:p w14:paraId="6C2611FA" w14:textId="77777777" w:rsidR="001E4607" w:rsidRDefault="00000000">
      <w:pPr>
        <w:pStyle w:val="Heading1"/>
      </w:pPr>
      <w:r>
        <w:t>Checklist Harian</w:t>
      </w:r>
    </w:p>
    <w:p w14:paraId="0B8C8FF2" w14:textId="77777777" w:rsidR="001E4607" w:rsidRDefault="00000000">
      <w:pPr>
        <w:pStyle w:val="Heading2"/>
      </w:pPr>
      <w:r>
        <w:t>Sales Frontend</w:t>
      </w:r>
    </w:p>
    <w:p w14:paraId="2A7AEE96" w14:textId="77777777" w:rsidR="001E4607" w:rsidRDefault="00000000">
      <w:pPr>
        <w:pStyle w:val="ListBullet"/>
      </w:pPr>
      <w:r>
        <w:t>Customer sudah dipilih.</w:t>
      </w:r>
    </w:p>
    <w:p w14:paraId="491FC8C2" w14:textId="77777777" w:rsidR="001E4607" w:rsidRDefault="00000000">
      <w:pPr>
        <w:pStyle w:val="ListBullet"/>
      </w:pPr>
      <w:r>
        <w:t>Toko sudah dipilih.</w:t>
      </w:r>
    </w:p>
    <w:p w14:paraId="63659344" w14:textId="77777777" w:rsidR="001E4607" w:rsidRDefault="00000000">
      <w:pPr>
        <w:pStyle w:val="ListBullet"/>
      </w:pPr>
      <w:r>
        <w:t>Mobil pengirim sudah dipilih.</w:t>
      </w:r>
    </w:p>
    <w:p w14:paraId="4ACF7AE8" w14:textId="77777777" w:rsidR="001E4607" w:rsidRDefault="00000000">
      <w:pPr>
        <w:pStyle w:val="ListBullet"/>
      </w:pPr>
      <w:r>
        <w:t>Produk dan quantity sudah benar.</w:t>
      </w:r>
    </w:p>
    <w:p w14:paraId="14AB0301" w14:textId="77777777" w:rsidR="001E4607" w:rsidRDefault="00000000">
      <w:pPr>
        <w:pStyle w:val="ListBullet"/>
      </w:pPr>
      <w:r>
        <w:t>Draft Sales Order berhasil dibuat.</w:t>
      </w:r>
    </w:p>
    <w:p w14:paraId="7F9F0657" w14:textId="77777777" w:rsidR="001E4607" w:rsidRDefault="00000000">
      <w:pPr>
        <w:pStyle w:val="Heading2"/>
      </w:pPr>
      <w:r>
        <w:t>Sales Admin</w:t>
      </w:r>
    </w:p>
    <w:p w14:paraId="12C334AA" w14:textId="77777777" w:rsidR="001E4607" w:rsidRDefault="00000000">
      <w:pPr>
        <w:pStyle w:val="ListBullet"/>
      </w:pPr>
      <w:r>
        <w:t>Sales Order sudah dicek.</w:t>
      </w:r>
    </w:p>
    <w:p w14:paraId="65C81760" w14:textId="77777777" w:rsidR="001E4607" w:rsidRDefault="00000000">
      <w:pPr>
        <w:pStyle w:val="ListBullet"/>
      </w:pPr>
      <w:r>
        <w:t>Approval sudah selesai jika dibutuhkan.</w:t>
      </w:r>
    </w:p>
    <w:p w14:paraId="4835B1DD" w14:textId="77777777" w:rsidR="001E4607" w:rsidRDefault="00000000">
      <w:pPr>
        <w:pStyle w:val="ListBullet"/>
      </w:pPr>
      <w:r>
        <w:t>Sales Order sudah confirmed.</w:t>
      </w:r>
    </w:p>
    <w:p w14:paraId="4EF54C04" w14:textId="77777777" w:rsidR="001E4607" w:rsidRDefault="00000000">
      <w:pPr>
        <w:pStyle w:val="Heading2"/>
      </w:pPr>
      <w:r>
        <w:t>Transport</w:t>
      </w:r>
    </w:p>
    <w:p w14:paraId="33722266" w14:textId="77777777" w:rsidR="001E4607" w:rsidRDefault="00000000">
      <w:pPr>
        <w:pStyle w:val="ListBullet"/>
      </w:pPr>
      <w:r>
        <w:t>Shipment sudah dibuat dari Sales Order.</w:t>
      </w:r>
    </w:p>
    <w:p w14:paraId="3C9E80F1" w14:textId="77777777" w:rsidR="001E4607" w:rsidRDefault="00000000">
      <w:pPr>
        <w:pStyle w:val="ListBullet"/>
      </w:pPr>
      <w:r>
        <w:t>Rute sudah benar.</w:t>
      </w:r>
    </w:p>
    <w:p w14:paraId="27C567E2" w14:textId="77777777" w:rsidR="001E4607" w:rsidRDefault="00000000">
      <w:pPr>
        <w:pStyle w:val="ListBullet"/>
      </w:pPr>
      <w:r>
        <w:t>Kendaraan dan driver sudah benar.</w:t>
      </w:r>
    </w:p>
    <w:p w14:paraId="5B2F03C5" w14:textId="77777777" w:rsidR="001E4607" w:rsidRDefault="00000000">
      <w:pPr>
        <w:pStyle w:val="ListBullet"/>
      </w:pPr>
      <w:r>
        <w:t>Shipment sudah diproses sampai selesai.</w:t>
      </w:r>
    </w:p>
    <w:p w14:paraId="35B07F06" w14:textId="77777777" w:rsidR="001E4607" w:rsidRDefault="00000000">
      <w:pPr>
        <w:pStyle w:val="Heading2"/>
      </w:pPr>
      <w:r>
        <w:lastRenderedPageBreak/>
        <w:t>Fleet</w:t>
      </w:r>
    </w:p>
    <w:p w14:paraId="4F05D694" w14:textId="77777777" w:rsidR="001E4607" w:rsidRDefault="00000000">
      <w:pPr>
        <w:pStyle w:val="ListBullet"/>
      </w:pPr>
      <w:r>
        <w:t>Booking dibuat hanya jika memang perlu.</w:t>
      </w:r>
    </w:p>
    <w:p w14:paraId="2E05DDF5" w14:textId="77777777" w:rsidR="001E4607" w:rsidRDefault="00000000">
      <w:pPr>
        <w:pStyle w:val="ListBullet"/>
      </w:pPr>
      <w:r>
        <w:t>Status booking sudah selesai sebelum dibuatkan SO summary.</w:t>
      </w:r>
    </w:p>
    <w:p w14:paraId="3220D2F3" w14:textId="77777777" w:rsidR="001E4607" w:rsidRDefault="00000000">
      <w:pPr>
        <w:pStyle w:val="ListBullet"/>
      </w:pPr>
      <w:r>
        <w:t>Produk jasa angkutan sudah dipilih saat generate SO summary.</w:t>
      </w:r>
    </w:p>
    <w:p w14:paraId="3049910A" w14:textId="77777777" w:rsidR="001E4607" w:rsidRDefault="00000000">
      <w:pPr>
        <w:pStyle w:val="Heading1"/>
      </w:pPr>
      <w:r>
        <w:t>Masalah yang Sering Terjadi</w:t>
      </w:r>
    </w:p>
    <w:p w14:paraId="114E0188" w14:textId="77777777" w:rsidR="001E4607" w:rsidRDefault="00000000">
      <w:pPr>
        <w:pStyle w:val="Heading2"/>
      </w:pPr>
      <w:r>
        <w:t>Produk Tidak Muncul di Frontend</w:t>
      </w:r>
    </w:p>
    <w:p w14:paraId="789D6A29" w14:textId="77777777" w:rsidR="001E4607" w:rsidRDefault="00000000">
      <w:r>
        <w:t>Kemungkinan penyebab:</w:t>
      </w:r>
    </w:p>
    <w:p w14:paraId="49FEAA18" w14:textId="77777777" w:rsidR="001E4607" w:rsidRDefault="00000000">
      <w:pPr>
        <w:pStyle w:val="ListBullet"/>
      </w:pPr>
      <w:r>
        <w:t>produk belum aktif,</w:t>
      </w:r>
    </w:p>
    <w:p w14:paraId="49D036A8" w14:textId="77777777" w:rsidR="001E4607" w:rsidRDefault="00000000">
      <w:pPr>
        <w:pStyle w:val="ListBullet"/>
      </w:pPr>
      <w:r>
        <w:t>produk belum bisa dijual,</w:t>
      </w:r>
    </w:p>
    <w:p w14:paraId="53CDA000" w14:textId="77777777" w:rsidR="001E4607" w:rsidRDefault="00000000">
      <w:pPr>
        <w:pStyle w:val="ListBullet"/>
      </w:pPr>
      <w:r>
        <w:t xml:space="preserve">produk belum masuk Business Category </w:t>
      </w:r>
      <w:r>
        <w:rPr>
          <w:rFonts w:ascii="Consolas" w:hAnsi="Consolas"/>
        </w:rPr>
        <w:t>SUSU OLAHAN</w:t>
      </w:r>
      <w:r>
        <w:t>,</w:t>
      </w:r>
    </w:p>
    <w:p w14:paraId="127FF918" w14:textId="77777777" w:rsidR="001E4607" w:rsidRDefault="00000000">
      <w:pPr>
        <w:pStyle w:val="ListBullet"/>
      </w:pPr>
      <w:r>
        <w:t>user tidak punya akses ke kategori tersebut.</w:t>
      </w:r>
    </w:p>
    <w:p w14:paraId="5283C012" w14:textId="77777777" w:rsidR="001E4607" w:rsidRDefault="00000000">
      <w:pPr>
        <w:pStyle w:val="Heading2"/>
      </w:pPr>
      <w:r>
        <w:t>Sales Order Tidak Bisa Dibuat</w:t>
      </w:r>
    </w:p>
    <w:p w14:paraId="236C4EC7" w14:textId="77777777" w:rsidR="001E4607" w:rsidRDefault="00000000">
      <w:r>
        <w:t>Kemungkinan penyebab:</w:t>
      </w:r>
    </w:p>
    <w:p w14:paraId="0D16F2C6" w14:textId="77777777" w:rsidR="001E4607" w:rsidRDefault="00000000">
      <w:pPr>
        <w:pStyle w:val="ListBullet"/>
      </w:pPr>
      <w:r>
        <w:t>customer belum dipilih,</w:t>
      </w:r>
    </w:p>
    <w:p w14:paraId="446C5E89" w14:textId="77777777" w:rsidR="001E4607" w:rsidRDefault="00000000">
      <w:pPr>
        <w:pStyle w:val="ListBullet"/>
      </w:pPr>
      <w:r>
        <w:t>tanggal pengiriman belum diisi,</w:t>
      </w:r>
    </w:p>
    <w:p w14:paraId="0C7387FD" w14:textId="77777777" w:rsidR="001E4607" w:rsidRDefault="00000000">
      <w:pPr>
        <w:pStyle w:val="ListBullet"/>
      </w:pPr>
      <w:r>
        <w:t>payment term belum diisi,</w:t>
      </w:r>
    </w:p>
    <w:p w14:paraId="47349CB2" w14:textId="77777777" w:rsidR="001E4607" w:rsidRDefault="00000000">
      <w:pPr>
        <w:pStyle w:val="ListBullet"/>
      </w:pPr>
      <w:r>
        <w:t>toko belum dipilih,</w:t>
      </w:r>
    </w:p>
    <w:p w14:paraId="486C43D0" w14:textId="77777777" w:rsidR="001E4607" w:rsidRDefault="00000000">
      <w:pPr>
        <w:pStyle w:val="ListBullet"/>
      </w:pPr>
      <w:r>
        <w:t>mobil pengirim belum dipilih,</w:t>
      </w:r>
    </w:p>
    <w:p w14:paraId="7C7252A8" w14:textId="77777777" w:rsidR="001E4607" w:rsidRDefault="00000000">
      <w:pPr>
        <w:pStyle w:val="ListBullet"/>
      </w:pPr>
      <w:r>
        <w:t>quantity produk masih kosong.</w:t>
      </w:r>
    </w:p>
    <w:p w14:paraId="48D9FDE7" w14:textId="77777777" w:rsidR="001E4607" w:rsidRDefault="00000000">
      <w:pPr>
        <w:pStyle w:val="Heading2"/>
      </w:pPr>
      <w:r>
        <w:t>Shipment Tidak Bisa Dibuat</w:t>
      </w:r>
    </w:p>
    <w:p w14:paraId="6DEE5EF5" w14:textId="77777777" w:rsidR="001E4607" w:rsidRDefault="00000000">
      <w:r>
        <w:t>Kemungkinan penyebab:</w:t>
      </w:r>
    </w:p>
    <w:p w14:paraId="6CBDC740" w14:textId="77777777" w:rsidR="001E4607" w:rsidRDefault="00000000">
      <w:pPr>
        <w:pStyle w:val="ListBullet"/>
      </w:pPr>
      <w:r>
        <w:t>rute belum disiapkan,</w:t>
      </w:r>
    </w:p>
    <w:p w14:paraId="4791D1F8" w14:textId="77777777" w:rsidR="001E4607" w:rsidRDefault="00000000">
      <w:pPr>
        <w:pStyle w:val="ListBullet"/>
      </w:pPr>
      <w:r>
        <w:t>transporter belum disiapkan,</w:t>
      </w:r>
    </w:p>
    <w:p w14:paraId="4030EA57" w14:textId="77777777" w:rsidR="001E4607" w:rsidRDefault="00000000">
      <w:pPr>
        <w:pStyle w:val="ListBullet"/>
      </w:pPr>
      <w:r>
        <w:t>driver belum disiapkan,</w:t>
      </w:r>
    </w:p>
    <w:p w14:paraId="2F9ADDE1" w14:textId="77777777" w:rsidR="001E4607" w:rsidRDefault="00000000">
      <w:pPr>
        <w:pStyle w:val="ListBullet"/>
      </w:pPr>
      <w:r>
        <w:t>kendaraan belum dipilih,</w:t>
      </w:r>
    </w:p>
    <w:p w14:paraId="633EC525" w14:textId="77777777" w:rsidR="001E4607" w:rsidRDefault="00000000">
      <w:pPr>
        <w:pStyle w:val="ListBullet"/>
      </w:pPr>
      <w:r>
        <w:t>Sales Order yang dipilih berasal dari Business Category berbeda.</w:t>
      </w:r>
    </w:p>
    <w:p w14:paraId="7A1E166C" w14:textId="77777777" w:rsidR="001E4607" w:rsidRDefault="00000000">
      <w:pPr>
        <w:pStyle w:val="Heading2"/>
      </w:pPr>
      <w:r>
        <w:t>Fleet Summary Kosong</w:t>
      </w:r>
    </w:p>
    <w:p w14:paraId="6F4F2258" w14:textId="77777777" w:rsidR="001E4607" w:rsidRDefault="00000000">
      <w:r>
        <w:t>Kemungkinan penyebab:</w:t>
      </w:r>
    </w:p>
    <w:p w14:paraId="49E58693" w14:textId="77777777" w:rsidR="001E4607" w:rsidRDefault="00000000">
      <w:pPr>
        <w:pStyle w:val="ListBullet"/>
      </w:pPr>
      <w:r>
        <w:t>booking belum selesai,</w:t>
      </w:r>
    </w:p>
    <w:p w14:paraId="056891F1" w14:textId="77777777" w:rsidR="001E4607" w:rsidRDefault="00000000">
      <w:pPr>
        <w:pStyle w:val="ListBullet"/>
      </w:pPr>
      <w:r>
        <w:t>periode filter salah,</w:t>
      </w:r>
    </w:p>
    <w:p w14:paraId="17B38A8B" w14:textId="77777777" w:rsidR="001E4607" w:rsidRDefault="00000000">
      <w:pPr>
        <w:pStyle w:val="ListBullet"/>
      </w:pPr>
      <w:r>
        <w:t>booking sudah pernah dibuatkan Sales Order,</w:t>
      </w:r>
    </w:p>
    <w:p w14:paraId="5DD6AE9E" w14:textId="77777777" w:rsidR="001E4607" w:rsidRDefault="00000000">
      <w:pPr>
        <w:pStyle w:val="ListBullet"/>
      </w:pPr>
      <w:r>
        <w:t>Business Category Jasa tidak sesuai,</w:t>
      </w:r>
    </w:p>
    <w:p w14:paraId="0FF5BF1D" w14:textId="77777777" w:rsidR="001E4607" w:rsidRDefault="00000000">
      <w:pPr>
        <w:pStyle w:val="ListBullet"/>
      </w:pPr>
      <w:r>
        <w:t>customer fleet belum terhubung ke kontak/partner.</w:t>
      </w:r>
    </w:p>
    <w:p w14:paraId="61B17B99" w14:textId="77777777" w:rsidR="001E4607" w:rsidRDefault="00000000">
      <w:pPr>
        <w:pStyle w:val="Heading1"/>
      </w:pPr>
      <w:r>
        <w:lastRenderedPageBreak/>
        <w:t>Rekomendasi Praktik</w:t>
      </w:r>
    </w:p>
    <w:p w14:paraId="70DF8208" w14:textId="77777777" w:rsidR="001E4607" w:rsidRDefault="00000000">
      <w:pPr>
        <w:pStyle w:val="ListBullet"/>
      </w:pPr>
      <w:r>
        <w:t>Gunakan frontend untuk mencatat pesanan produk.</w:t>
      </w:r>
    </w:p>
    <w:p w14:paraId="498C6ADC" w14:textId="77777777" w:rsidR="001E4607" w:rsidRDefault="00000000">
      <w:pPr>
        <w:pStyle w:val="ListBullet"/>
      </w:pPr>
      <w:r>
        <w:t>Gunakan Transport untuk pengiriman produk.</w:t>
      </w:r>
    </w:p>
    <w:p w14:paraId="2AEC60CD" w14:textId="77777777" w:rsidR="001E4607" w:rsidRDefault="00000000">
      <w:pPr>
        <w:pStyle w:val="ListBullet"/>
      </w:pPr>
      <w:r>
        <w:t>Gunakan Fleet untuk kontrol armada dan jasa angkutan.</w:t>
      </w:r>
    </w:p>
    <w:p w14:paraId="494A5B02" w14:textId="77777777" w:rsidR="001E4607" w:rsidRDefault="00000000">
      <w:pPr>
        <w:pStyle w:val="ListBullet"/>
      </w:pPr>
      <w:r>
        <w:t>Jangan membuat booking fleet untuk semua order minimarket jika tidak ada kebutuhan pencatatan jasa armada.</w:t>
      </w:r>
    </w:p>
    <w:p w14:paraId="449240F4" w14:textId="77777777" w:rsidR="001E4607" w:rsidRDefault="00000000">
      <w:pPr>
        <w:pStyle w:val="ListBullet"/>
      </w:pPr>
      <w:r>
        <w:t>Pastikan Business Category dipakai konsisten agar akses, laporan, dan approval tidak bercampur.</w:t>
      </w:r>
    </w:p>
    <w:sectPr w:rsidR="001E4607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4422498">
    <w:abstractNumId w:val="8"/>
  </w:num>
  <w:num w:numId="2" w16cid:durableId="1620918684">
    <w:abstractNumId w:val="6"/>
  </w:num>
  <w:num w:numId="3" w16cid:durableId="1807048339">
    <w:abstractNumId w:val="5"/>
  </w:num>
  <w:num w:numId="4" w16cid:durableId="5637761">
    <w:abstractNumId w:val="4"/>
  </w:num>
  <w:num w:numId="5" w16cid:durableId="928075384">
    <w:abstractNumId w:val="7"/>
  </w:num>
  <w:num w:numId="6" w16cid:durableId="1194536043">
    <w:abstractNumId w:val="3"/>
  </w:num>
  <w:num w:numId="7" w16cid:durableId="2085754693">
    <w:abstractNumId w:val="2"/>
  </w:num>
  <w:num w:numId="8" w16cid:durableId="479422280">
    <w:abstractNumId w:val="1"/>
  </w:num>
  <w:num w:numId="9" w16cid:durableId="859470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8CB"/>
    <w:rsid w:val="0015074B"/>
    <w:rsid w:val="001E4607"/>
    <w:rsid w:val="0029639D"/>
    <w:rsid w:val="002F566A"/>
    <w:rsid w:val="00326F90"/>
    <w:rsid w:val="00AA1D8D"/>
    <w:rsid w:val="00B009CE"/>
    <w:rsid w:val="00B47730"/>
    <w:rsid w:val="00CB0664"/>
    <w:rsid w:val="00CC67E4"/>
    <w:rsid w:val="00D26429"/>
    <w:rsid w:val="00E649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C27D66E-FDFC-454E-A0F9-077390523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1573</Words>
  <Characters>8954</Characters>
  <Application>Microsoft Office Word</Application>
  <DocSecurity>0</DocSecurity>
  <Lines>319</Lines>
  <Paragraphs>198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Fungsional Minimarket, Fleet, dan Transport</dc:title>
  <dc:subject>Panduan fungsional alur sales minimarket, transport, fleet, dan summary</dc:subject>
  <dc:creator>PT Gagak Rimang Teknologi</dc:creator>
  <cp:keywords/>
  <dc:description>generated by python-docx</dc:description>
  <cp:lastModifiedBy>Saptadi Nurfarid</cp:lastModifiedBy>
  <cp:revision>4</cp:revision>
  <dcterms:created xsi:type="dcterms:W3CDTF">2013-12-23T23:15:00Z</dcterms:created>
  <dcterms:modified xsi:type="dcterms:W3CDTF">2026-04-28T21:13:00Z</dcterms:modified>
  <cp:category/>
</cp:coreProperties>
</file>